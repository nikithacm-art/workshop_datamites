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🐚 MINI ML CHALLENGE</w:t>
      </w:r>
    </w:p>
    <w:p>
      <w:pPr>
        <w:jc w:val="center"/>
      </w:pPr>
      <w:r>
        <w:rPr>
          <w:b/>
          <w:sz w:val="32"/>
        </w:rPr>
        <w:t>Predict the Age of an Abalone</w:t>
      </w:r>
    </w:p>
    <w:p>
      <w:r>
        <w:rPr>
          <w:b/>
          <w:sz w:val="26"/>
        </w:rPr>
        <w:t>🎯 Challenge Objective</w:t>
      </w:r>
    </w:p>
    <w:p>
      <w:r>
        <w:t>You are working as a Data Scientist for a marine research organization. The organization wants to estimate the age of an abalone without cutting it open and manually counting its rings.</w:t>
      </w:r>
    </w:p>
    <w:p>
      <w:r>
        <w:t>Your task is to build a Machine Learning model that can predict the age of an abalone based on its physical measurements.</w:t>
      </w:r>
    </w:p>
    <w:p>
      <w:r>
        <w:rPr>
          <w:b/>
          <w:sz w:val="26"/>
        </w:rPr>
        <w:t>📌 Dataset</w:t>
      </w:r>
    </w:p>
    <w:p>
      <w:r>
        <w:rPr>
          <w:b/>
        </w:rPr>
        <w:t xml:space="preserve">Dataset: </w:t>
      </w:r>
      <w:r>
        <w:t>UCI Abalone Dataset</w:t>
      </w:r>
    </w:p>
    <w:p>
      <w:r>
        <w:rPr>
          <w:b/>
        </w:rPr>
        <w:t xml:space="preserve">Original Dataset: </w:t>
      </w:r>
      <w:r>
        <w:t>https://archive.ics.uci.edu/dataset/1/abalone</w:t>
      </w:r>
    </w:p>
    <w:p>
      <w:r>
        <w:t>The dataset contains physical measurements such as:</w:t>
      </w:r>
    </w:p>
    <w:p>
      <w:pPr>
        <w:pStyle w:val="ListBullet"/>
      </w:pPr>
      <w:r>
        <w:t>Sex</w:t>
      </w:r>
    </w:p>
    <w:p>
      <w:pPr>
        <w:pStyle w:val="ListBullet"/>
      </w:pPr>
      <w:r>
        <w:t>Length</w:t>
      </w:r>
    </w:p>
    <w:p>
      <w:pPr>
        <w:pStyle w:val="ListBullet"/>
      </w:pPr>
      <w:r>
        <w:t>Diameter</w:t>
      </w:r>
    </w:p>
    <w:p>
      <w:pPr>
        <w:pStyle w:val="ListBullet"/>
      </w:pPr>
      <w:r>
        <w:t>Height</w:t>
      </w:r>
    </w:p>
    <w:p>
      <w:pPr>
        <w:pStyle w:val="ListBullet"/>
      </w:pPr>
      <w:r>
        <w:t>Whole weight</w:t>
      </w:r>
    </w:p>
    <w:p>
      <w:pPr>
        <w:pStyle w:val="ListBullet"/>
      </w:pPr>
      <w:r>
        <w:t>Shucked weight</w:t>
      </w:r>
    </w:p>
    <w:p>
      <w:pPr>
        <w:pStyle w:val="ListBullet"/>
      </w:pPr>
      <w:r>
        <w:t>Viscera weight</w:t>
      </w:r>
    </w:p>
    <w:p>
      <w:pPr>
        <w:pStyle w:val="ListBullet"/>
      </w:pPr>
      <w:r>
        <w:t>Shell weight</w:t>
      </w:r>
    </w:p>
    <w:p>
      <w:pPr>
        <w:pStyle w:val="ListBullet"/>
      </w:pPr>
      <w:r>
        <w:t>Rings</w:t>
      </w:r>
    </w:p>
    <w:p>
      <w:r>
        <w:t>Important: The Rings column can be used to estimate age. A common approximation is Age ≈ Rings + 1.5 years.</w:t>
      </w:r>
    </w:p>
    <w:p>
      <w:r>
        <w:rPr>
          <w:b/>
          <w:sz w:val="26"/>
        </w:rPr>
        <w:t>🧩 Your Challenge</w:t>
      </w:r>
    </w:p>
    <w:p>
      <w:r>
        <w:rPr>
          <w:b/>
        </w:rPr>
        <w:t>Problem Statement</w:t>
      </w:r>
    </w:p>
    <w:p>
      <w:r>
        <w:t>Can we predict the age of an abalone using its physical characteristics?</w:t>
      </w:r>
    </w:p>
    <w:p>
      <w:r>
        <w:t>You need to determine the appropriate Machine Learning approach and build a model.</w:t>
      </w:r>
    </w:p>
    <w:p>
      <w:r>
        <w:rPr>
          <w:b/>
          <w:sz w:val="26"/>
        </w:rPr>
        <w:t>📝 Task 1 — Understand the Problem</w:t>
      </w:r>
    </w:p>
    <w:p>
      <w:pPr>
        <w:pStyle w:val="ListNumber"/>
      </w:pPr>
      <w:r>
        <w:t>What are we trying to predict?</w:t>
      </w:r>
    </w:p>
    <w:p>
      <w:pPr>
        <w:pStyle w:val="ListNumber"/>
      </w:pPr>
      <w:r>
        <w:t>What is the target variable?</w:t>
      </w:r>
    </w:p>
    <w:p>
      <w:pPr>
        <w:pStyle w:val="ListNumber"/>
      </w:pPr>
      <w:r>
        <w:t>What are the possible input features?</w:t>
      </w:r>
    </w:p>
    <w:p>
      <w:pPr>
        <w:pStyle w:val="ListNumber"/>
      </w:pPr>
      <w:r>
        <w:t>Is this a Classification or Regression problem?</w:t>
      </w:r>
    </w:p>
    <w:p>
      <w:pPr>
        <w:pStyle w:val="ListNumber"/>
      </w:pPr>
      <w:r>
        <w:t>Why did you choose Classification/Regression?</w:t>
      </w:r>
    </w:p>
    <w:p>
      <w:r>
        <w:rPr>
          <w:b/>
          <w:sz w:val="26"/>
        </w:rPr>
        <w:t>🔎 Task 2 — Explore the Dataset</w:t>
      </w:r>
    </w:p>
    <w:p>
      <w:r>
        <w:t>Perform basic Exploratory Data Analysis (EDA). Find:</w:t>
      </w:r>
    </w:p>
    <w:p>
      <w:pPr>
        <w:pStyle w:val="ListBullet"/>
      </w:pPr>
      <w:r>
        <w:t>Number of rows</w:t>
      </w:r>
    </w:p>
    <w:p>
      <w:pPr>
        <w:pStyle w:val="ListBullet"/>
      </w:pPr>
      <w:r>
        <w:t>Number of columns</w:t>
      </w:r>
    </w:p>
    <w:p>
      <w:pPr>
        <w:pStyle w:val="ListBullet"/>
      </w:pPr>
      <w:r>
        <w:t>Data types</w:t>
      </w:r>
    </w:p>
    <w:p>
      <w:pPr>
        <w:pStyle w:val="ListBullet"/>
      </w:pPr>
      <w:r>
        <w:t>Missing values</w:t>
      </w:r>
    </w:p>
    <w:p>
      <w:pPr>
        <w:pStyle w:val="ListBullet"/>
      </w:pPr>
      <w:r>
        <w:t>Duplicate records</w:t>
      </w:r>
    </w:p>
    <w:p>
      <w:pPr>
        <w:pStyle w:val="ListBullet"/>
      </w:pPr>
      <w:r>
        <w:t>Minimum and maximum values</w:t>
      </w:r>
    </w:p>
    <w:p>
      <w:pPr>
        <w:pStyle w:val="ListBullet"/>
      </w:pPr>
      <w:r>
        <w:t>Mean and median</w:t>
      </w:r>
    </w:p>
    <w:p>
      <w:pPr>
        <w:pStyle w:val="ListBullet"/>
      </w:pPr>
      <w:r>
        <w:t>Distribution of Rings</w:t>
      </w:r>
    </w:p>
    <w:p>
      <w:r>
        <w:t>Create at least 3 visualizations. Suggested:</w:t>
      </w:r>
    </w:p>
    <w:p>
      <w:pPr>
        <w:pStyle w:val="ListBullet"/>
      </w:pPr>
      <w:r>
        <w:t>Histogram of Rings</w:t>
      </w:r>
    </w:p>
    <w:p>
      <w:pPr>
        <w:pStyle w:val="ListBullet"/>
      </w:pPr>
      <w:r>
        <w:t>Scatter plot: Length vs Rings</w:t>
      </w:r>
    </w:p>
    <w:p>
      <w:pPr>
        <w:pStyle w:val="ListBullet"/>
      </w:pPr>
      <w:r>
        <w:t>Scatter plot: Shell Weight vs Rings</w:t>
      </w:r>
    </w:p>
    <w:p>
      <w:r>
        <w:rPr>
          <w:b/>
          <w:sz w:val="26"/>
        </w:rPr>
        <w:t>🛠️ Task 3 — Prepare the Data</w:t>
      </w:r>
    </w:p>
    <w:p>
      <w:r>
        <w:t>Perform appropriate preprocessing. Consider:</w:t>
      </w:r>
    </w:p>
    <w:p>
      <w:pPr>
        <w:pStyle w:val="ListBullet"/>
      </w:pPr>
      <w:r>
        <w:t>Handling the categorical variable Sex</w:t>
      </w:r>
    </w:p>
    <w:p>
      <w:pPr>
        <w:pStyle w:val="ListBullet"/>
      </w:pPr>
      <w:r>
        <w:t>Checking missing values</w:t>
      </w:r>
    </w:p>
    <w:p>
      <w:pPr>
        <w:pStyle w:val="ListBullet"/>
      </w:pPr>
      <w:r>
        <w:t>Selecting features and target</w:t>
      </w:r>
    </w:p>
    <w:p>
      <w:pPr>
        <w:pStyle w:val="ListBullet"/>
      </w:pPr>
      <w:r>
        <w:t>Train-test split</w:t>
      </w:r>
    </w:p>
    <w:p>
      <w:pPr>
        <w:pStyle w:val="ListBullet"/>
      </w:pPr>
      <w:r>
        <w:t>Feature scaling if required</w:t>
      </w:r>
    </w:p>
    <w:p>
      <w:r>
        <w:rPr>
          <w:b/>
        </w:rPr>
        <w:t xml:space="preserve">Target: </w:t>
      </w:r>
      <w:r>
        <w:t>Rings</w:t>
      </w:r>
    </w:p>
    <w:p>
      <w:r>
        <w:rPr>
          <w:b/>
        </w:rPr>
        <w:t xml:space="preserve">Features: </w:t>
      </w:r>
      <w:r>
        <w:t>Use the remaining useful physical measurements.</w:t>
      </w:r>
    </w:p>
    <w:p>
      <w:r>
        <w:rPr>
          <w:b/>
          <w:sz w:val="26"/>
        </w:rPr>
        <w:t>🤖 Task 4 — Build Your ML Model</w:t>
      </w:r>
    </w:p>
    <w:p>
      <w:r>
        <w:t>Start with a simple model:</w:t>
      </w:r>
    </w:p>
    <w:p>
      <w:r>
        <w:rPr>
          <w:b/>
        </w:rPr>
        <w:t>Model 1 — Linear Regression</w:t>
      </w:r>
    </w:p>
    <w:p>
      <w:r>
        <w:t>Build a Linear Regression model and predict Rings.</w:t>
      </w:r>
    </w:p>
    <w:p>
      <w:r>
        <w:t>Then try one additional model, such as:</w:t>
      </w:r>
    </w:p>
    <w:p>
      <w:pPr>
        <w:pStyle w:val="ListBullet"/>
      </w:pPr>
      <w:r>
        <w:t>Decision Tree Regressor</w:t>
      </w:r>
    </w:p>
    <w:p>
      <w:pPr>
        <w:pStyle w:val="ListBullet"/>
      </w:pPr>
      <w:r>
        <w:t>Random Forest Regressor</w:t>
      </w:r>
    </w:p>
    <w:p>
      <w:r>
        <w:rPr>
          <w:b/>
          <w:sz w:val="26"/>
        </w:rPr>
        <w:t>📊 Task 5 — Evaluate Your Model</w:t>
      </w:r>
    </w:p>
    <w:p>
      <w:r>
        <w:t>Use appropriate regression metrics:</w:t>
      </w:r>
    </w:p>
    <w:p>
      <w:pPr>
        <w:pStyle w:val="ListBullet"/>
      </w:pPr>
      <w:r>
        <w:t>MAE</w:t>
      </w:r>
    </w:p>
    <w:p>
      <w:pPr>
        <w:pStyle w:val="ListBullet"/>
      </w:pPr>
      <w:r>
        <w:t>MSE</w:t>
      </w:r>
    </w:p>
    <w:p>
      <w:pPr>
        <w:pStyle w:val="ListBullet"/>
      </w:pPr>
      <w:r>
        <w:t>RMSE</w:t>
      </w:r>
    </w:p>
    <w:p>
      <w:pPr>
        <w:pStyle w:val="ListBullet"/>
      </w:pPr>
      <w:r>
        <w:t>R²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Model</w:t>
            </w:r>
          </w:p>
        </w:tc>
        <w:tc>
          <w:tcPr>
            <w:tcW w:type="dxa" w:w="2520"/>
          </w:tcPr>
          <w:p>
            <w:r>
              <w:t>MAE</w:t>
            </w:r>
          </w:p>
        </w:tc>
        <w:tc>
          <w:tcPr>
            <w:tcW w:type="dxa" w:w="2520"/>
          </w:tcPr>
          <w:p>
            <w:r>
              <w:t>RMSE</w:t>
            </w:r>
          </w:p>
        </w:tc>
        <w:tc>
          <w:tcPr>
            <w:tcW w:type="dxa" w:w="2520"/>
          </w:tcPr>
          <w:p>
            <w:r>
              <w:t>R²</w:t>
            </w:r>
          </w:p>
        </w:tc>
      </w:tr>
      <w:tr>
        <w:tc>
          <w:tcPr>
            <w:tcW w:type="dxa" w:w="2520"/>
          </w:tcPr>
          <w:p>
            <w:r>
              <w:t>Linear Regression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Decision Tree / Random Forest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</w:tbl>
    <w:p>
      <w:r>
        <w:rPr>
          <w:b/>
          <w:sz w:val="26"/>
        </w:rPr>
        <w:t>🔍 Task 6 — Interpret the Results</w:t>
      </w:r>
    </w:p>
    <w:p>
      <w:pPr>
        <w:pStyle w:val="ListNumber"/>
      </w:pPr>
      <w:r>
        <w:t>Which model performed differently from the other?</w:t>
      </w:r>
    </w:p>
    <w:p>
      <w:pPr>
        <w:pStyle w:val="ListNumber"/>
      </w:pPr>
      <w:r>
        <w:t>What does the R² score tell you?</w:t>
      </w:r>
    </w:p>
    <w:p>
      <w:pPr>
        <w:pStyle w:val="ListNumber"/>
      </w:pPr>
      <w:r>
        <w:t>How far off are the predictions on average?</w:t>
      </w:r>
    </w:p>
    <w:p>
      <w:pPr>
        <w:pStyle w:val="ListNumber"/>
      </w:pPr>
      <w:r>
        <w:t>Which features appear to have a strong relationship with Rings?</w:t>
      </w:r>
    </w:p>
    <w:p>
      <w:pPr>
        <w:pStyle w:val="ListNumber"/>
      </w:pPr>
      <w:r>
        <w:t>Can this model realistically be used to estimate abalone age?</w:t>
      </w:r>
    </w:p>
    <w:p>
      <w:pPr>
        <w:pStyle w:val="ListNumber"/>
      </w:pPr>
      <w:r>
        <w:t>What could you do to improve the model?</w:t>
      </w:r>
    </w:p>
    <w:p>
      <w:r>
        <w:rPr>
          <w:b/>
          <w:sz w:val="26"/>
        </w:rPr>
        <w:t>⭐ Bonus Challenge</w:t>
      </w:r>
    </w:p>
    <w:p>
      <w:r>
        <w:t>Create a new column:</w:t>
      </w:r>
    </w:p>
    <w:p>
      <w:r>
        <w:rPr>
          <w:b/>
        </w:rPr>
        <w:t>Estimated_Age = Rings + 1.5</w:t>
      </w:r>
    </w:p>
    <w:p>
      <w:r>
        <w:t>Then take this hypothetical abalone:</w:t>
      </w:r>
    </w:p>
    <w:p>
      <w:pPr>
        <w:pStyle w:val="ListBullet"/>
      </w:pPr>
      <w:r>
        <w:t>Sex = M</w:t>
      </w:r>
    </w:p>
    <w:p>
      <w:pPr>
        <w:pStyle w:val="ListBullet"/>
      </w:pPr>
      <w:r>
        <w:t>Length = 0.60</w:t>
      </w:r>
    </w:p>
    <w:p>
      <w:pPr>
        <w:pStyle w:val="ListBullet"/>
      </w:pPr>
      <w:r>
        <w:t>Diameter = 0.48</w:t>
      </w:r>
    </w:p>
    <w:p>
      <w:pPr>
        <w:pStyle w:val="ListBullet"/>
      </w:pPr>
      <w:r>
        <w:t>Height = 0.15</w:t>
      </w:r>
    </w:p>
    <w:p>
      <w:pPr>
        <w:pStyle w:val="ListBullet"/>
      </w:pPr>
      <w:r>
        <w:t>Whole Weight = 1.20</w:t>
      </w:r>
    </w:p>
    <w:p>
      <w:pPr>
        <w:pStyle w:val="ListBullet"/>
      </w:pPr>
      <w:r>
        <w:t>Shucked Weight = 0.50</w:t>
      </w:r>
    </w:p>
    <w:p>
      <w:pPr>
        <w:pStyle w:val="ListBullet"/>
      </w:pPr>
      <w:r>
        <w:t>Viscera Weight = 0.25</w:t>
      </w:r>
    </w:p>
    <w:p>
      <w:pPr>
        <w:pStyle w:val="ListBullet"/>
      </w:pPr>
      <w:r>
        <w:t>Shell Weight = 0.35</w:t>
      </w:r>
    </w:p>
    <w:p>
      <w:r>
        <w:t>Use your trained model to predict its number of Rings and estimated age.</w:t>
      </w:r>
    </w:p>
    <w:p>
      <w:r>
        <w:rPr>
          <w:b/>
          <w:sz w:val="26"/>
        </w:rPr>
        <w:t>🏆 Final Student Deliverable</w:t>
      </w:r>
    </w:p>
    <w:p>
      <w:r>
        <w:t>Students should submit a notebook containing:</w:t>
      </w:r>
    </w:p>
    <w:p>
      <w:r>
        <w:rPr>
          <w:b/>
        </w:rPr>
        <w:t>Problem → EDA → Preprocessing → Model 1 → Model 2 → Evaluation → Comparison → Prediction → Conclusion</w:t>
      </w:r>
    </w:p>
    <w:p>
      <w:r>
        <w:rPr>
          <w:b/>
          <w:sz w:val="26"/>
        </w:rPr>
        <w:t>🎤 Final Presentation Question</w:t>
      </w:r>
    </w:p>
    <w:p>
      <w:r>
        <w:rPr>
          <w:i/>
        </w:rPr>
        <w:t>“If a marine researcher gives you the measurements of a new abalone, can your model estimate its age accurately enough to be useful?”</w:t>
      </w:r>
    </w:p>
    <w:p>
      <w:r>
        <w:rPr>
          <w:b/>
          <w:sz w:val="26"/>
        </w:rPr>
        <w:t>📋 Challenge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Time</w:t>
            </w:r>
          </w:p>
        </w:tc>
        <w:tc>
          <w:tcPr>
            <w:tcW w:type="dxa" w:w="5040"/>
          </w:tcPr>
          <w:p>
            <w:r>
              <w:t>45–60 minutes</w:t>
            </w:r>
          </w:p>
        </w:tc>
      </w:tr>
      <w:tr>
        <w:tc>
          <w:tcPr>
            <w:tcW w:type="dxa" w:w="5040"/>
          </w:tcPr>
          <w:p>
            <w:r>
              <w:t>Difficulty</w:t>
            </w:r>
          </w:p>
        </w:tc>
        <w:tc>
          <w:tcPr>
            <w:tcW w:type="dxa" w:w="5040"/>
          </w:tcPr>
          <w:p>
            <w:r>
              <w:t>⭐⭐⭐ Intermediate</w:t>
            </w:r>
          </w:p>
        </w:tc>
      </w:tr>
      <w:tr>
        <w:tc>
          <w:tcPr>
            <w:tcW w:type="dxa" w:w="5040"/>
          </w:tcPr>
          <w:p>
            <w:r>
              <w:t>ML Type</w:t>
            </w:r>
          </w:p>
        </w:tc>
        <w:tc>
          <w:tcPr>
            <w:tcW w:type="dxa" w:w="5040"/>
          </w:tcPr>
          <w:p>
            <w:r>
              <w:t>Regression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Mini ML Challenge — Abalone Age Prediction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