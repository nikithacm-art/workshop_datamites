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MACHINE LEARNING WITHOUT CODING</w:t>
      </w:r>
    </w:p>
    <w:p>
      <w:pPr>
        <w:jc w:val="center"/>
      </w:pPr>
      <w:r>
        <w:rPr>
          <w:b/>
          <w:sz w:val="40"/>
        </w:rPr>
        <w:t>Orange Data Mining – Classification Lab</w:t>
      </w:r>
    </w:p>
    <w:p>
      <w:pPr>
        <w:jc w:val="center"/>
      </w:pPr>
      <w:r>
        <w:rPr>
          <w:b/>
          <w:sz w:val="36"/>
        </w:rPr>
        <w:t>Employee Retention Prediction</w:t>
      </w:r>
    </w:p>
    <w:p>
      <w:pPr>
        <w:jc w:val="center"/>
      </w:pPr>
      <w:r>
        <w:rPr>
          <w:sz w:val="26"/>
        </w:rPr>
        <w:br/>
        <w:t>Predict whether a candidate is likely to stay with an organization for at least one year.</w:t>
        <w:br/>
      </w:r>
      <w:r>
        <w:rPr>
          <w:i/>
        </w:rPr>
        <w:t>Trainer-ready student handout • Theory + Dataset + Step-by-step Orange workflow + Evaluation + Activity</w:t>
      </w:r>
    </w:p>
    <w:p>
      <w:r>
        <w:br w:type="page"/>
      </w:r>
    </w:p>
    <w:p>
      <w:pPr>
        <w:pStyle w:val="Heading1"/>
      </w:pPr>
      <w:r>
        <w:t>1. Learning Objectives</w:t>
      </w:r>
    </w:p>
    <w:p>
      <w:pPr>
        <w:pStyle w:val="ListBullet"/>
      </w:pPr>
      <w:r>
        <w:t>Explain classification in Machine Learning.</w:t>
      </w:r>
    </w:p>
    <w:p>
      <w:pPr>
        <w:pStyle w:val="ListBullet"/>
      </w:pPr>
      <w:r>
        <w:t>Understand datasets, features, targets, classes, training data, and test data.</w:t>
      </w:r>
    </w:p>
    <w:p>
      <w:pPr>
        <w:pStyle w:val="ListBullet"/>
      </w:pPr>
      <w:r>
        <w:t>Load a CSV dataset into Orange Data Mining.</w:t>
      </w:r>
    </w:p>
    <w:p>
      <w:pPr>
        <w:pStyle w:val="ListBullet"/>
      </w:pPr>
      <w:r>
        <w:t>Separate input features from the target variable.</w:t>
      </w:r>
    </w:p>
    <w:p>
      <w:pPr>
        <w:pStyle w:val="ListBullet"/>
      </w:pPr>
      <w:r>
        <w:t>Create a train/test split without writing code.</w:t>
      </w:r>
    </w:p>
    <w:p>
      <w:pPr>
        <w:pStyle w:val="ListBullet"/>
      </w:pPr>
      <w:r>
        <w:t>Train Decision Tree, Random Forest, and Logistic Regression models.</w:t>
      </w:r>
    </w:p>
    <w:p>
      <w:pPr>
        <w:pStyle w:val="ListBullet"/>
      </w:pPr>
      <w:r>
        <w:t>Evaluate models using Accuracy, Precision, Recall, F1-score, and AUC.</w:t>
      </w:r>
    </w:p>
    <w:p>
      <w:pPr>
        <w:pStyle w:val="ListBullet"/>
      </w:pPr>
      <w:r>
        <w:t>Interpret a confusion matrix.</w:t>
      </w:r>
    </w:p>
    <w:p>
      <w:pPr>
        <w:pStyle w:val="ListBullet"/>
      </w:pPr>
      <w:r>
        <w:t>Generate predictions for new candidates.</w:t>
      </w:r>
    </w:p>
    <w:p>
      <w:pPr>
        <w:pStyle w:val="ListBullet"/>
      </w:pPr>
      <w:r>
        <w:t>Understand why a prediction is an estimate, not a guarantee.</w:t>
      </w:r>
    </w:p>
    <w:p>
      <w:pPr>
        <w:pStyle w:val="Heading1"/>
      </w:pPr>
      <w:r>
        <w:t>2. Business Problem</w:t>
      </w:r>
    </w:p>
    <w:p>
      <w:r>
        <w:t>An organization wants to understand whether a newly hired candidate is likely to stay with the organization for at least one year. Historical candidate/employee information is used to train a classification model.</w:t>
      </w:r>
    </w:p>
    <w:tbl>
      <w:tblPr>
        <w:tblStyle w:val="TableGrid"/>
        <w:tblW w:type="auto" w:w="0"/>
        <w:tblLook w:firstColumn="1" w:firstRow="1" w:lastColumn="0" w:lastRow="0" w:noHBand="0" w:noVBand="1" w:val="04A0"/>
      </w:tblPr>
      <w:tblGrid>
        <w:gridCol w:w="10224"/>
      </w:tblGrid>
      <w:tr>
        <w:tc>
          <w:tcPr>
            <w:tcW w:type="dxa" w:w="10224"/>
            <w:shd w:fill="F3F7FA"/>
          </w:tcPr>
          <w:p>
            <w:r>
              <w:rPr>
                <w:b/>
              </w:rPr>
              <w:t>Business Question</w:t>
              <w:br/>
            </w:r>
            <w:r>
              <w:t>Can we use information available at the time of hiring to predict whether a candidate is likely to stay for at least one year?</w:t>
            </w:r>
          </w:p>
        </w:tc>
      </w:tr>
    </w:tbl>
    <w:p/>
    <w:p>
      <w:pPr>
        <w:pStyle w:val="Heading1"/>
      </w:pPr>
      <w:r>
        <w:t>3. What Type of Machine Learning Problem Is This?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Answer</w:t>
            </w:r>
          </w:p>
        </w:tc>
      </w:tr>
      <w:tr>
        <w:tc>
          <w:tcPr>
            <w:tcW w:type="dxa" w:w="5112"/>
            <w:vAlign w:val="center"/>
          </w:tcPr>
          <w:p>
            <w:r/>
            <w:r>
              <w:rPr>
                <w:b w:val="0"/>
                <w:sz w:val="18"/>
              </w:rPr>
              <w:t>Problem type</w:t>
            </w:r>
          </w:p>
        </w:tc>
        <w:tc>
          <w:tcPr>
            <w:tcW w:type="dxa" w:w="5112"/>
            <w:vAlign w:val="center"/>
          </w:tcPr>
          <w:p>
            <w:r/>
            <w:r>
              <w:rPr>
                <w:b w:val="0"/>
                <w:sz w:val="18"/>
              </w:rPr>
              <w:t>Supervised Learning</w:t>
            </w:r>
          </w:p>
        </w:tc>
      </w:tr>
      <w:tr>
        <w:tc>
          <w:tcPr>
            <w:tcW w:type="dxa" w:w="5112"/>
            <w:vAlign w:val="center"/>
          </w:tcPr>
          <w:p>
            <w:r/>
            <w:r>
              <w:rPr>
                <w:b w:val="0"/>
                <w:sz w:val="18"/>
              </w:rPr>
              <w:t>ML task</w:t>
            </w:r>
          </w:p>
        </w:tc>
        <w:tc>
          <w:tcPr>
            <w:tcW w:type="dxa" w:w="5112"/>
            <w:vAlign w:val="center"/>
          </w:tcPr>
          <w:p>
            <w:r/>
            <w:r>
              <w:rPr>
                <w:b w:val="0"/>
                <w:sz w:val="18"/>
              </w:rPr>
              <w:t>Binary Classification</w:t>
            </w:r>
          </w:p>
        </w:tc>
      </w:tr>
      <w:tr>
        <w:tc>
          <w:tcPr>
            <w:tcW w:type="dxa" w:w="5112"/>
            <w:vAlign w:val="center"/>
          </w:tcPr>
          <w:p>
            <w:r/>
            <w:r>
              <w:rPr>
                <w:b w:val="0"/>
                <w:sz w:val="18"/>
              </w:rPr>
              <w:t>Target variable</w:t>
            </w:r>
          </w:p>
        </w:tc>
        <w:tc>
          <w:tcPr>
            <w:tcW w:type="dxa" w:w="5112"/>
            <w:vAlign w:val="center"/>
          </w:tcPr>
          <w:p>
            <w:r/>
            <w:r>
              <w:rPr>
                <w:b w:val="0"/>
                <w:sz w:val="18"/>
              </w:rPr>
              <w:t>Stay_1_Year</w:t>
            </w:r>
          </w:p>
        </w:tc>
      </w:tr>
      <w:tr>
        <w:tc>
          <w:tcPr>
            <w:tcW w:type="dxa" w:w="5112"/>
            <w:vAlign w:val="center"/>
          </w:tcPr>
          <w:p>
            <w:r/>
            <w:r>
              <w:rPr>
                <w:b w:val="0"/>
                <w:sz w:val="18"/>
              </w:rPr>
              <w:t>Target classes</w:t>
            </w:r>
          </w:p>
        </w:tc>
        <w:tc>
          <w:tcPr>
            <w:tcW w:type="dxa" w:w="5112"/>
            <w:vAlign w:val="center"/>
          </w:tcPr>
          <w:p>
            <w:r/>
            <w:r>
              <w:rPr>
                <w:b w:val="0"/>
                <w:sz w:val="18"/>
              </w:rPr>
              <w:t>Yes / No</w:t>
            </w:r>
          </w:p>
        </w:tc>
      </w:tr>
      <w:tr>
        <w:tc>
          <w:tcPr>
            <w:tcW w:type="dxa" w:w="5112"/>
            <w:vAlign w:val="center"/>
          </w:tcPr>
          <w:p>
            <w:r/>
            <w:r>
              <w:rPr>
                <w:b w:val="0"/>
                <w:sz w:val="18"/>
              </w:rPr>
              <w:t>Input</w:t>
            </w:r>
          </w:p>
        </w:tc>
        <w:tc>
          <w:tcPr>
            <w:tcW w:type="dxa" w:w="5112"/>
            <w:vAlign w:val="center"/>
          </w:tcPr>
          <w:p>
            <w:r/>
            <w:r>
              <w:rPr>
                <w:b w:val="0"/>
                <w:sz w:val="18"/>
              </w:rPr>
              <w:t>Candidate/job-related features</w:t>
            </w:r>
          </w:p>
        </w:tc>
      </w:tr>
      <w:tr>
        <w:tc>
          <w:tcPr>
            <w:tcW w:type="dxa" w:w="5112"/>
            <w:vAlign w:val="center"/>
          </w:tcPr>
          <w:p>
            <w:r/>
            <w:r>
              <w:rPr>
                <w:b w:val="0"/>
                <w:sz w:val="18"/>
              </w:rPr>
              <w:t>Output</w:t>
            </w:r>
          </w:p>
        </w:tc>
        <w:tc>
          <w:tcPr>
            <w:tcW w:type="dxa" w:w="5112"/>
            <w:vAlign w:val="center"/>
          </w:tcPr>
          <w:p>
            <w:r/>
            <w:r>
              <w:rPr>
                <w:b w:val="0"/>
                <w:sz w:val="18"/>
              </w:rPr>
              <w:t>Predicted class: Yes or No</w:t>
            </w:r>
          </w:p>
        </w:tc>
      </w:tr>
    </w:tbl>
    <w:p/>
    <w:p>
      <w:r>
        <w:t>It is classification because the model predicts one of two categories rather than a continuous numerical value.</w:t>
      </w:r>
    </w:p>
    <w:p>
      <w:pPr>
        <w:pStyle w:val="Heading1"/>
      </w:pPr>
      <w:r>
        <w:t>4. Important ML Vocabulary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Term</w:t>
            </w:r>
          </w:p>
        </w:tc>
        <w:tc>
          <w:tcPr>
            <w:tcW w:type="dxa" w:w="3408"/>
            <w:vAlign w:val="center"/>
            <w:shd w:fill="D9EAF7"/>
          </w:tcPr>
          <w:p>
            <w:r/>
            <w:r>
              <w:rPr>
                <w:b/>
                <w:sz w:val="18"/>
              </w:rPr>
              <w:t>Simple Definition</w:t>
            </w:r>
          </w:p>
        </w:tc>
        <w:tc>
          <w:tcPr>
            <w:tcW w:type="dxa" w:w="3408"/>
            <w:vAlign w:val="center"/>
            <w:shd w:fill="D9EAF7"/>
          </w:tcPr>
          <w:p>
            <w:r/>
            <w:r>
              <w:rPr>
                <w:b/>
                <w:sz w:val="18"/>
              </w:rPr>
              <w:t>Example</w:t>
            </w:r>
          </w:p>
        </w:tc>
      </w:tr>
      <w:tr>
        <w:tc>
          <w:tcPr>
            <w:tcW w:type="dxa" w:w="3408"/>
            <w:vAlign w:val="center"/>
          </w:tcPr>
          <w:p>
            <w:r/>
            <w:r>
              <w:rPr>
                <w:b w:val="0"/>
                <w:sz w:val="18"/>
              </w:rPr>
              <w:t>Dataset</w:t>
            </w:r>
          </w:p>
        </w:tc>
        <w:tc>
          <w:tcPr>
            <w:tcW w:type="dxa" w:w="3408"/>
            <w:vAlign w:val="center"/>
          </w:tcPr>
          <w:p>
            <w:r/>
            <w:r>
              <w:rPr>
                <w:b w:val="0"/>
                <w:sz w:val="18"/>
              </w:rPr>
              <w:t>Collection of records used for analysis/modeling.</w:t>
            </w:r>
          </w:p>
        </w:tc>
        <w:tc>
          <w:tcPr>
            <w:tcW w:type="dxa" w:w="3408"/>
            <w:vAlign w:val="center"/>
          </w:tcPr>
          <w:p>
            <w:r/>
            <w:r>
              <w:rPr>
                <w:b w:val="0"/>
                <w:sz w:val="18"/>
              </w:rPr>
              <w:t>Candidate records</w:t>
            </w:r>
          </w:p>
        </w:tc>
      </w:tr>
      <w:tr>
        <w:tc>
          <w:tcPr>
            <w:tcW w:type="dxa" w:w="3408"/>
            <w:vAlign w:val="center"/>
          </w:tcPr>
          <w:p>
            <w:r/>
            <w:r>
              <w:rPr>
                <w:b w:val="0"/>
                <w:sz w:val="18"/>
              </w:rPr>
              <w:t>Feature</w:t>
            </w:r>
          </w:p>
        </w:tc>
        <w:tc>
          <w:tcPr>
            <w:tcW w:type="dxa" w:w="3408"/>
            <w:vAlign w:val="center"/>
          </w:tcPr>
          <w:p>
            <w:r/>
            <w:r>
              <w:rPr>
                <w:b w:val="0"/>
                <w:sz w:val="18"/>
              </w:rPr>
              <w:t>Input variable used by the model.</w:t>
            </w:r>
          </w:p>
        </w:tc>
        <w:tc>
          <w:tcPr>
            <w:tcW w:type="dxa" w:w="3408"/>
            <w:vAlign w:val="center"/>
          </w:tcPr>
          <w:p>
            <w:r/>
            <w:r>
              <w:rPr>
                <w:b w:val="0"/>
                <w:sz w:val="18"/>
              </w:rPr>
              <w:t>Age, Experience_Years</w:t>
            </w:r>
          </w:p>
        </w:tc>
      </w:tr>
      <w:tr>
        <w:tc>
          <w:tcPr>
            <w:tcW w:type="dxa" w:w="3408"/>
            <w:vAlign w:val="center"/>
          </w:tcPr>
          <w:p>
            <w:r/>
            <w:r>
              <w:rPr>
                <w:b w:val="0"/>
                <w:sz w:val="18"/>
              </w:rPr>
              <w:t>Target</w:t>
            </w:r>
          </w:p>
        </w:tc>
        <w:tc>
          <w:tcPr>
            <w:tcW w:type="dxa" w:w="3408"/>
            <w:vAlign w:val="center"/>
          </w:tcPr>
          <w:p>
            <w:r/>
            <w:r>
              <w:rPr>
                <w:b w:val="0"/>
                <w:sz w:val="18"/>
              </w:rPr>
              <w:t>Value the model learns to predict.</w:t>
            </w:r>
          </w:p>
        </w:tc>
        <w:tc>
          <w:tcPr>
            <w:tcW w:type="dxa" w:w="3408"/>
            <w:vAlign w:val="center"/>
          </w:tcPr>
          <w:p>
            <w:r/>
            <w:r>
              <w:rPr>
                <w:b w:val="0"/>
                <w:sz w:val="18"/>
              </w:rPr>
              <w:t>Stay_1_Year</w:t>
            </w:r>
          </w:p>
        </w:tc>
      </w:tr>
      <w:tr>
        <w:tc>
          <w:tcPr>
            <w:tcW w:type="dxa" w:w="3408"/>
            <w:vAlign w:val="center"/>
          </w:tcPr>
          <w:p>
            <w:r/>
            <w:r>
              <w:rPr>
                <w:b w:val="0"/>
                <w:sz w:val="18"/>
              </w:rPr>
              <w:t>Class</w:t>
            </w:r>
          </w:p>
        </w:tc>
        <w:tc>
          <w:tcPr>
            <w:tcW w:type="dxa" w:w="3408"/>
            <w:vAlign w:val="center"/>
          </w:tcPr>
          <w:p>
            <w:r/>
            <w:r>
              <w:rPr>
                <w:b w:val="0"/>
                <w:sz w:val="18"/>
              </w:rPr>
              <w:t>Possible category of the target.</w:t>
            </w:r>
          </w:p>
        </w:tc>
        <w:tc>
          <w:tcPr>
            <w:tcW w:type="dxa" w:w="3408"/>
            <w:vAlign w:val="center"/>
          </w:tcPr>
          <w:p>
            <w:r/>
            <w:r>
              <w:rPr>
                <w:b w:val="0"/>
                <w:sz w:val="18"/>
              </w:rPr>
              <w:t>Yes / No</w:t>
            </w:r>
          </w:p>
        </w:tc>
      </w:tr>
      <w:tr>
        <w:tc>
          <w:tcPr>
            <w:tcW w:type="dxa" w:w="3408"/>
            <w:vAlign w:val="center"/>
          </w:tcPr>
          <w:p>
            <w:r/>
            <w:r>
              <w:rPr>
                <w:b w:val="0"/>
                <w:sz w:val="18"/>
              </w:rPr>
              <w:t>Training data</w:t>
            </w:r>
          </w:p>
        </w:tc>
        <w:tc>
          <w:tcPr>
            <w:tcW w:type="dxa" w:w="3408"/>
            <w:vAlign w:val="center"/>
          </w:tcPr>
          <w:p>
            <w:r/>
            <w:r>
              <w:rPr>
                <w:b w:val="0"/>
                <w:sz w:val="18"/>
              </w:rPr>
              <w:t>Data used to learn patterns.</w:t>
            </w:r>
          </w:p>
        </w:tc>
        <w:tc>
          <w:tcPr>
            <w:tcW w:type="dxa" w:w="3408"/>
            <w:vAlign w:val="center"/>
          </w:tcPr>
          <w:p>
            <w:r/>
            <w:r>
              <w:rPr>
                <w:b w:val="0"/>
                <w:sz w:val="18"/>
              </w:rPr>
              <w:t>Training portion</w:t>
            </w:r>
          </w:p>
        </w:tc>
      </w:tr>
      <w:tr>
        <w:tc>
          <w:tcPr>
            <w:tcW w:type="dxa" w:w="3408"/>
            <w:vAlign w:val="center"/>
          </w:tcPr>
          <w:p>
            <w:r/>
            <w:r>
              <w:rPr>
                <w:b w:val="0"/>
                <w:sz w:val="18"/>
              </w:rPr>
              <w:t>Test data</w:t>
            </w:r>
          </w:p>
        </w:tc>
        <w:tc>
          <w:tcPr>
            <w:tcW w:type="dxa" w:w="3408"/>
            <w:vAlign w:val="center"/>
          </w:tcPr>
          <w:p>
            <w:r/>
            <w:r>
              <w:rPr>
                <w:b w:val="0"/>
                <w:sz w:val="18"/>
              </w:rPr>
              <w:t>Unseen data used to evaluate performance.</w:t>
            </w:r>
          </w:p>
        </w:tc>
        <w:tc>
          <w:tcPr>
            <w:tcW w:type="dxa" w:w="3408"/>
            <w:vAlign w:val="center"/>
          </w:tcPr>
          <w:p>
            <w:r/>
            <w:r>
              <w:rPr>
                <w:b w:val="0"/>
                <w:sz w:val="18"/>
              </w:rPr>
              <w:t>Test portion</w:t>
            </w:r>
          </w:p>
        </w:tc>
      </w:tr>
      <w:tr>
        <w:tc>
          <w:tcPr>
            <w:tcW w:type="dxa" w:w="3408"/>
            <w:vAlign w:val="center"/>
          </w:tcPr>
          <w:p>
            <w:r/>
            <w:r>
              <w:rPr>
                <w:b w:val="0"/>
                <w:sz w:val="18"/>
              </w:rPr>
              <w:t>Model</w:t>
            </w:r>
          </w:p>
        </w:tc>
        <w:tc>
          <w:tcPr>
            <w:tcW w:type="dxa" w:w="3408"/>
            <w:vAlign w:val="center"/>
          </w:tcPr>
          <w:p>
            <w:r/>
            <w:r>
              <w:rPr>
                <w:b w:val="0"/>
                <w:sz w:val="18"/>
              </w:rPr>
              <w:t>Learned pattern used to make predictions.</w:t>
            </w:r>
          </w:p>
        </w:tc>
        <w:tc>
          <w:tcPr>
            <w:tcW w:type="dxa" w:w="3408"/>
            <w:vAlign w:val="center"/>
          </w:tcPr>
          <w:p>
            <w:r/>
            <w:r>
              <w:rPr>
                <w:b w:val="0"/>
                <w:sz w:val="18"/>
              </w:rPr>
              <w:t>Decision Tree</w:t>
            </w:r>
          </w:p>
        </w:tc>
      </w:tr>
      <w:tr>
        <w:tc>
          <w:tcPr>
            <w:tcW w:type="dxa" w:w="3408"/>
            <w:vAlign w:val="center"/>
          </w:tcPr>
          <w:p>
            <w:r/>
            <w:r>
              <w:rPr>
                <w:b w:val="0"/>
                <w:sz w:val="18"/>
              </w:rPr>
              <w:t>Prediction</w:t>
            </w:r>
          </w:p>
        </w:tc>
        <w:tc>
          <w:tcPr>
            <w:tcW w:type="dxa" w:w="3408"/>
            <w:vAlign w:val="center"/>
          </w:tcPr>
          <w:p>
            <w:r/>
            <w:r>
              <w:rPr>
                <w:b w:val="0"/>
                <w:sz w:val="18"/>
              </w:rPr>
              <w:t>Model output for a record.</w:t>
            </w:r>
          </w:p>
        </w:tc>
        <w:tc>
          <w:tcPr>
            <w:tcW w:type="dxa" w:w="3408"/>
            <w:vAlign w:val="center"/>
          </w:tcPr>
          <w:p>
            <w:r/>
            <w:r>
              <w:rPr>
                <w:b w:val="0"/>
                <w:sz w:val="18"/>
              </w:rPr>
              <w:t>Yes</w:t>
            </w:r>
          </w:p>
        </w:tc>
      </w:tr>
    </w:tbl>
    <w:p/>
    <w:p>
      <w:pPr>
        <w:pStyle w:val="Heading1"/>
      </w:pPr>
      <w:r>
        <w:t>5. Dataset Design</w:t>
      </w:r>
    </w:p>
    <w:p>
      <w:r>
        <w:t>Create a CSV file named:</w:t>
      </w:r>
    </w:p>
    <w:p>
      <w:pPr>
        <w:jc w:val="center"/>
      </w:pPr>
      <w:r>
        <w:rPr>
          <w:b/>
          <w:sz w:val="26"/>
        </w:rPr>
        <w:t>employee_retention.csv</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Column</w:t>
            </w:r>
          </w:p>
        </w:tc>
        <w:tc>
          <w:tcPr>
            <w:tcW w:type="dxa" w:w="3408"/>
            <w:vAlign w:val="center"/>
            <w:shd w:fill="D9EAF7"/>
          </w:tcPr>
          <w:p>
            <w:r/>
            <w:r>
              <w:rPr>
                <w:b/>
                <w:sz w:val="18"/>
              </w:rPr>
              <w:t>Meaning</w:t>
            </w:r>
          </w:p>
        </w:tc>
        <w:tc>
          <w:tcPr>
            <w:tcW w:type="dxa" w:w="3408"/>
            <w:vAlign w:val="center"/>
            <w:shd w:fill="D9EAF7"/>
          </w:tcPr>
          <w:p>
            <w:r/>
            <w:r>
              <w:rPr>
                <w:b/>
                <w:sz w:val="18"/>
              </w:rPr>
              <w:t>Role</w:t>
            </w:r>
          </w:p>
        </w:tc>
      </w:tr>
      <w:tr>
        <w:tc>
          <w:tcPr>
            <w:tcW w:type="dxa" w:w="3408"/>
            <w:vAlign w:val="center"/>
          </w:tcPr>
          <w:p>
            <w:r/>
            <w:r>
              <w:rPr>
                <w:b w:val="0"/>
                <w:sz w:val="18"/>
              </w:rPr>
              <w:t>Age</w:t>
            </w:r>
          </w:p>
        </w:tc>
        <w:tc>
          <w:tcPr>
            <w:tcW w:type="dxa" w:w="3408"/>
            <w:vAlign w:val="center"/>
          </w:tcPr>
          <w:p>
            <w:r/>
            <w:r>
              <w:rPr>
                <w:b w:val="0"/>
                <w:sz w:val="18"/>
              </w:rPr>
              <w:t>Candidate age</w:t>
            </w:r>
          </w:p>
        </w:tc>
        <w:tc>
          <w:tcPr>
            <w:tcW w:type="dxa" w:w="3408"/>
            <w:vAlign w:val="center"/>
          </w:tcPr>
          <w:p>
            <w:r/>
            <w:r>
              <w:rPr>
                <w:b w:val="0"/>
                <w:sz w:val="18"/>
              </w:rPr>
              <w:t>Feature</w:t>
            </w:r>
          </w:p>
        </w:tc>
      </w:tr>
      <w:tr>
        <w:tc>
          <w:tcPr>
            <w:tcW w:type="dxa" w:w="3408"/>
            <w:vAlign w:val="center"/>
          </w:tcPr>
          <w:p>
            <w:r/>
            <w:r>
              <w:rPr>
                <w:b w:val="0"/>
                <w:sz w:val="18"/>
              </w:rPr>
              <w:t>Education_Level</w:t>
            </w:r>
          </w:p>
        </w:tc>
        <w:tc>
          <w:tcPr>
            <w:tcW w:type="dxa" w:w="3408"/>
            <w:vAlign w:val="center"/>
          </w:tcPr>
          <w:p>
            <w:r/>
            <w:r>
              <w:rPr>
                <w:b w:val="0"/>
                <w:sz w:val="18"/>
              </w:rPr>
              <w:t>Highest education level</w:t>
            </w:r>
          </w:p>
        </w:tc>
        <w:tc>
          <w:tcPr>
            <w:tcW w:type="dxa" w:w="3408"/>
            <w:vAlign w:val="center"/>
          </w:tcPr>
          <w:p>
            <w:r/>
            <w:r>
              <w:rPr>
                <w:b w:val="0"/>
                <w:sz w:val="18"/>
              </w:rPr>
              <w:t>Feature</w:t>
            </w:r>
          </w:p>
        </w:tc>
      </w:tr>
      <w:tr>
        <w:tc>
          <w:tcPr>
            <w:tcW w:type="dxa" w:w="3408"/>
            <w:vAlign w:val="center"/>
          </w:tcPr>
          <w:p>
            <w:r/>
            <w:r>
              <w:rPr>
                <w:b w:val="0"/>
                <w:sz w:val="18"/>
              </w:rPr>
              <w:t>Experience_Years</w:t>
            </w:r>
          </w:p>
        </w:tc>
        <w:tc>
          <w:tcPr>
            <w:tcW w:type="dxa" w:w="3408"/>
            <w:vAlign w:val="center"/>
          </w:tcPr>
          <w:p>
            <w:r/>
            <w:r>
              <w:rPr>
                <w:b w:val="0"/>
                <w:sz w:val="18"/>
              </w:rPr>
              <w:t>Previous work experience</w:t>
            </w:r>
          </w:p>
        </w:tc>
        <w:tc>
          <w:tcPr>
            <w:tcW w:type="dxa" w:w="3408"/>
            <w:vAlign w:val="center"/>
          </w:tcPr>
          <w:p>
            <w:r/>
            <w:r>
              <w:rPr>
                <w:b w:val="0"/>
                <w:sz w:val="18"/>
              </w:rPr>
              <w:t>Feature</w:t>
            </w:r>
          </w:p>
        </w:tc>
      </w:tr>
      <w:tr>
        <w:tc>
          <w:tcPr>
            <w:tcW w:type="dxa" w:w="3408"/>
            <w:vAlign w:val="center"/>
          </w:tcPr>
          <w:p>
            <w:r/>
            <w:r>
              <w:rPr>
                <w:b w:val="0"/>
                <w:sz w:val="18"/>
              </w:rPr>
              <w:t>Previous_Job_Changes</w:t>
            </w:r>
          </w:p>
        </w:tc>
        <w:tc>
          <w:tcPr>
            <w:tcW w:type="dxa" w:w="3408"/>
            <w:vAlign w:val="center"/>
          </w:tcPr>
          <w:p>
            <w:r/>
            <w:r>
              <w:rPr>
                <w:b w:val="0"/>
                <w:sz w:val="18"/>
              </w:rPr>
              <w:t>Number of previous job changes</w:t>
            </w:r>
          </w:p>
        </w:tc>
        <w:tc>
          <w:tcPr>
            <w:tcW w:type="dxa" w:w="3408"/>
            <w:vAlign w:val="center"/>
          </w:tcPr>
          <w:p>
            <w:r/>
            <w:r>
              <w:rPr>
                <w:b w:val="0"/>
                <w:sz w:val="18"/>
              </w:rPr>
              <w:t>Feature</w:t>
            </w:r>
          </w:p>
        </w:tc>
      </w:tr>
      <w:tr>
        <w:tc>
          <w:tcPr>
            <w:tcW w:type="dxa" w:w="3408"/>
            <w:vAlign w:val="center"/>
          </w:tcPr>
          <w:p>
            <w:r/>
            <w:r>
              <w:rPr>
                <w:b w:val="0"/>
                <w:sz w:val="18"/>
              </w:rPr>
              <w:t>Salary_Expectation</w:t>
            </w:r>
          </w:p>
        </w:tc>
        <w:tc>
          <w:tcPr>
            <w:tcW w:type="dxa" w:w="3408"/>
            <w:vAlign w:val="center"/>
          </w:tcPr>
          <w:p>
            <w:r/>
            <w:r>
              <w:rPr>
                <w:b w:val="0"/>
                <w:sz w:val="18"/>
              </w:rPr>
              <w:t>Expected annual salary</w:t>
            </w:r>
          </w:p>
        </w:tc>
        <w:tc>
          <w:tcPr>
            <w:tcW w:type="dxa" w:w="3408"/>
            <w:vAlign w:val="center"/>
          </w:tcPr>
          <w:p>
            <w:r/>
            <w:r>
              <w:rPr>
                <w:b w:val="0"/>
                <w:sz w:val="18"/>
              </w:rPr>
              <w:t>Feature</w:t>
            </w:r>
          </w:p>
        </w:tc>
      </w:tr>
      <w:tr>
        <w:tc>
          <w:tcPr>
            <w:tcW w:type="dxa" w:w="3408"/>
            <w:vAlign w:val="center"/>
          </w:tcPr>
          <w:p>
            <w:r/>
            <w:r>
              <w:rPr>
                <w:b w:val="0"/>
                <w:sz w:val="18"/>
              </w:rPr>
              <w:t>Distance_From_Home</w:t>
            </w:r>
          </w:p>
        </w:tc>
        <w:tc>
          <w:tcPr>
            <w:tcW w:type="dxa" w:w="3408"/>
            <w:vAlign w:val="center"/>
          </w:tcPr>
          <w:p>
            <w:r/>
            <w:r>
              <w:rPr>
                <w:b w:val="0"/>
                <w:sz w:val="18"/>
              </w:rPr>
              <w:t>Distance from workplace in km</w:t>
            </w:r>
          </w:p>
        </w:tc>
        <w:tc>
          <w:tcPr>
            <w:tcW w:type="dxa" w:w="3408"/>
            <w:vAlign w:val="center"/>
          </w:tcPr>
          <w:p>
            <w:r/>
            <w:r>
              <w:rPr>
                <w:b w:val="0"/>
                <w:sz w:val="18"/>
              </w:rPr>
              <w:t>Feature</w:t>
            </w:r>
          </w:p>
        </w:tc>
      </w:tr>
      <w:tr>
        <w:tc>
          <w:tcPr>
            <w:tcW w:type="dxa" w:w="3408"/>
            <w:vAlign w:val="center"/>
          </w:tcPr>
          <w:p>
            <w:r/>
            <w:r>
              <w:rPr>
                <w:b w:val="0"/>
                <w:sz w:val="18"/>
              </w:rPr>
              <w:t>Job_Role</w:t>
            </w:r>
          </w:p>
        </w:tc>
        <w:tc>
          <w:tcPr>
            <w:tcW w:type="dxa" w:w="3408"/>
            <w:vAlign w:val="center"/>
          </w:tcPr>
          <w:p>
            <w:r/>
            <w:r>
              <w:rPr>
                <w:b w:val="0"/>
                <w:sz w:val="18"/>
              </w:rPr>
              <w:t>Offered role</w:t>
            </w:r>
          </w:p>
        </w:tc>
        <w:tc>
          <w:tcPr>
            <w:tcW w:type="dxa" w:w="3408"/>
            <w:vAlign w:val="center"/>
          </w:tcPr>
          <w:p>
            <w:r/>
            <w:r>
              <w:rPr>
                <w:b w:val="0"/>
                <w:sz w:val="18"/>
              </w:rPr>
              <w:t>Feature</w:t>
            </w:r>
          </w:p>
        </w:tc>
      </w:tr>
      <w:tr>
        <w:tc>
          <w:tcPr>
            <w:tcW w:type="dxa" w:w="3408"/>
            <w:vAlign w:val="center"/>
          </w:tcPr>
          <w:p>
            <w:r/>
            <w:r>
              <w:rPr>
                <w:b w:val="0"/>
                <w:sz w:val="18"/>
              </w:rPr>
              <w:t>Work_Mode</w:t>
            </w:r>
          </w:p>
        </w:tc>
        <w:tc>
          <w:tcPr>
            <w:tcW w:type="dxa" w:w="3408"/>
            <w:vAlign w:val="center"/>
          </w:tcPr>
          <w:p>
            <w:r/>
            <w:r>
              <w:rPr>
                <w:b w:val="0"/>
                <w:sz w:val="18"/>
              </w:rPr>
              <w:t>Remote, Hybrid, or Office</w:t>
            </w:r>
          </w:p>
        </w:tc>
        <w:tc>
          <w:tcPr>
            <w:tcW w:type="dxa" w:w="3408"/>
            <w:vAlign w:val="center"/>
          </w:tcPr>
          <w:p>
            <w:r/>
            <w:r>
              <w:rPr>
                <w:b w:val="0"/>
                <w:sz w:val="18"/>
              </w:rPr>
              <w:t>Feature</w:t>
            </w:r>
          </w:p>
        </w:tc>
      </w:tr>
      <w:tr>
        <w:tc>
          <w:tcPr>
            <w:tcW w:type="dxa" w:w="3408"/>
            <w:vAlign w:val="center"/>
          </w:tcPr>
          <w:p>
            <w:r/>
            <w:r>
              <w:rPr>
                <w:b w:val="0"/>
                <w:sz w:val="18"/>
              </w:rPr>
              <w:t>Job_Satisfaction</w:t>
            </w:r>
          </w:p>
        </w:tc>
        <w:tc>
          <w:tcPr>
            <w:tcW w:type="dxa" w:w="3408"/>
            <w:vAlign w:val="center"/>
          </w:tcPr>
          <w:p>
            <w:r/>
            <w:r>
              <w:rPr>
                <w:b w:val="0"/>
                <w:sz w:val="18"/>
              </w:rPr>
              <w:t>Expected/assessment score, 1–5</w:t>
            </w:r>
          </w:p>
        </w:tc>
        <w:tc>
          <w:tcPr>
            <w:tcW w:type="dxa" w:w="3408"/>
            <w:vAlign w:val="center"/>
          </w:tcPr>
          <w:p>
            <w:r/>
            <w:r>
              <w:rPr>
                <w:b w:val="0"/>
                <w:sz w:val="18"/>
              </w:rPr>
              <w:t>Feature</w:t>
            </w:r>
          </w:p>
        </w:tc>
      </w:tr>
      <w:tr>
        <w:tc>
          <w:tcPr>
            <w:tcW w:type="dxa" w:w="3408"/>
            <w:vAlign w:val="center"/>
          </w:tcPr>
          <w:p>
            <w:r/>
            <w:r>
              <w:rPr>
                <w:b w:val="0"/>
                <w:sz w:val="18"/>
              </w:rPr>
              <w:t>Career_Growth</w:t>
            </w:r>
          </w:p>
        </w:tc>
        <w:tc>
          <w:tcPr>
            <w:tcW w:type="dxa" w:w="3408"/>
            <w:vAlign w:val="center"/>
          </w:tcPr>
          <w:p>
            <w:r/>
            <w:r>
              <w:rPr>
                <w:b w:val="0"/>
                <w:sz w:val="18"/>
              </w:rPr>
              <w:t>Expected career-growth score, 1–5</w:t>
            </w:r>
          </w:p>
        </w:tc>
        <w:tc>
          <w:tcPr>
            <w:tcW w:type="dxa" w:w="3408"/>
            <w:vAlign w:val="center"/>
          </w:tcPr>
          <w:p>
            <w:r/>
            <w:r>
              <w:rPr>
                <w:b w:val="0"/>
                <w:sz w:val="18"/>
              </w:rPr>
              <w:t>Feature</w:t>
            </w:r>
          </w:p>
        </w:tc>
      </w:tr>
      <w:tr>
        <w:tc>
          <w:tcPr>
            <w:tcW w:type="dxa" w:w="3408"/>
            <w:vAlign w:val="center"/>
          </w:tcPr>
          <w:p>
            <w:r/>
            <w:r>
              <w:rPr>
                <w:b w:val="0"/>
                <w:sz w:val="18"/>
              </w:rPr>
              <w:t>Training_Hours</w:t>
            </w:r>
          </w:p>
        </w:tc>
        <w:tc>
          <w:tcPr>
            <w:tcW w:type="dxa" w:w="3408"/>
            <w:vAlign w:val="center"/>
          </w:tcPr>
          <w:p>
            <w:r/>
            <w:r>
              <w:rPr>
                <w:b w:val="0"/>
                <w:sz w:val="18"/>
              </w:rPr>
              <w:t>Planned training hours</w:t>
            </w:r>
          </w:p>
        </w:tc>
        <w:tc>
          <w:tcPr>
            <w:tcW w:type="dxa" w:w="3408"/>
            <w:vAlign w:val="center"/>
          </w:tcPr>
          <w:p>
            <w:r/>
            <w:r>
              <w:rPr>
                <w:b w:val="0"/>
                <w:sz w:val="18"/>
              </w:rPr>
              <w:t>Feature</w:t>
            </w:r>
          </w:p>
        </w:tc>
      </w:tr>
      <w:tr>
        <w:tc>
          <w:tcPr>
            <w:tcW w:type="dxa" w:w="3408"/>
            <w:vAlign w:val="center"/>
          </w:tcPr>
          <w:p>
            <w:r/>
            <w:r>
              <w:rPr>
                <w:b w:val="0"/>
                <w:sz w:val="18"/>
              </w:rPr>
              <w:t>Stay_1_Year</w:t>
            </w:r>
          </w:p>
        </w:tc>
        <w:tc>
          <w:tcPr>
            <w:tcW w:type="dxa" w:w="3408"/>
            <w:vAlign w:val="center"/>
          </w:tcPr>
          <w:p>
            <w:r/>
            <w:r>
              <w:rPr>
                <w:b w:val="0"/>
                <w:sz w:val="18"/>
              </w:rPr>
              <w:t>Stayed at least one year?</w:t>
            </w:r>
          </w:p>
        </w:tc>
        <w:tc>
          <w:tcPr>
            <w:tcW w:type="dxa" w:w="3408"/>
            <w:vAlign w:val="center"/>
          </w:tcPr>
          <w:p>
            <w:r/>
            <w:r>
              <w:rPr>
                <w:b w:val="0"/>
                <w:sz w:val="18"/>
              </w:rPr>
              <w:t>TARGET</w:t>
            </w:r>
          </w:p>
        </w:tc>
      </w:tr>
    </w:tbl>
    <w:p/>
    <w:p>
      <w:pPr>
        <w:pStyle w:val="Heading1"/>
      </w:pPr>
      <w:r>
        <w:t>6. Ready-to-Use Dataset</w:t>
      </w:r>
    </w:p>
    <w:p>
      <w:r>
        <w:t>Copy the CSV below into Excel or Notepad and save it as employee_retention.csv.</w:t>
      </w:r>
    </w:p>
    <w:p>
      <w:pPr>
        <w:spacing w:after="0"/>
      </w:pPr>
      <w:r>
        <w:rPr>
          <w:rFonts w:ascii="Consolas" w:hAnsi="Consolas"/>
          <w:sz w:val="15"/>
        </w:rPr>
        <w:t>Age,Education_Level,Experience_Years,Previous_Job_Changes,Salary_Expectation,Distance_From_Home,Job_Role,Work_Mode,Job_Satisfaction,Career_Growth,Training_Hours,Stay_1_Year</w:t>
      </w:r>
    </w:p>
    <w:p>
      <w:pPr>
        <w:spacing w:after="0"/>
      </w:pPr>
      <w:r>
        <w:rPr>
          <w:rFonts w:ascii="Consolas" w:hAnsi="Consolas"/>
          <w:sz w:val="15"/>
        </w:rPr>
        <w:t>24,Bachelors,1,2,35000,8,Data Analyst,Hybrid,4,4,40,Yes</w:t>
      </w:r>
    </w:p>
    <w:p>
      <w:pPr>
        <w:spacing w:after="0"/>
      </w:pPr>
      <w:r>
        <w:rPr>
          <w:rFonts w:ascii="Consolas" w:hAnsi="Consolas"/>
          <w:sz w:val="15"/>
        </w:rPr>
        <w:t>28,Masters,4,1,55000,12,Data Scientist,Remote,5,5,50,Yes</w:t>
      </w:r>
    </w:p>
    <w:p>
      <w:pPr>
        <w:spacing w:after="0"/>
      </w:pPr>
      <w:r>
        <w:rPr>
          <w:rFonts w:ascii="Consolas" w:hAnsi="Consolas"/>
          <w:sz w:val="15"/>
        </w:rPr>
        <w:t>35,Bachelors,10,4,70000,25,Data Engineer,Office,3,3,20,No</w:t>
      </w:r>
    </w:p>
    <w:p>
      <w:pPr>
        <w:spacing w:after="0"/>
      </w:pPr>
      <w:r>
        <w:rPr>
          <w:rFonts w:ascii="Consolas" w:hAnsi="Consolas"/>
          <w:sz w:val="15"/>
        </w:rPr>
        <w:t>26,Bachelors,2,3,42000,6,ML Engineer,Hybrid,4,4,45,Yes</w:t>
      </w:r>
    </w:p>
    <w:p>
      <w:pPr>
        <w:spacing w:after="0"/>
      </w:pPr>
      <w:r>
        <w:rPr>
          <w:rFonts w:ascii="Consolas" w:hAnsi="Consolas"/>
          <w:sz w:val="15"/>
        </w:rPr>
        <w:t>31,Masters,7,5,65000,30,Data Analyst,Office,2,2,15,No</w:t>
      </w:r>
    </w:p>
    <w:p>
      <w:pPr>
        <w:spacing w:after="0"/>
      </w:pPr>
      <w:r>
        <w:rPr>
          <w:rFonts w:ascii="Consolas" w:hAnsi="Consolas"/>
          <w:sz w:val="15"/>
        </w:rPr>
        <w:t>23,Bachelors,1,0,32000,5,Data Analyst,Remote,5,5,60,Yes</w:t>
      </w:r>
    </w:p>
    <w:p>
      <w:pPr>
        <w:spacing w:after="0"/>
      </w:pPr>
      <w:r>
        <w:rPr>
          <w:rFonts w:ascii="Consolas" w:hAnsi="Consolas"/>
          <w:sz w:val="15"/>
        </w:rPr>
        <w:t>29,Masters,5,2,58000,10,Data Scientist,Hybrid,4,5,45,Yes</w:t>
      </w:r>
    </w:p>
    <w:p>
      <w:pPr>
        <w:spacing w:after="0"/>
      </w:pPr>
      <w:r>
        <w:rPr>
          <w:rFonts w:ascii="Consolas" w:hAnsi="Consolas"/>
          <w:sz w:val="15"/>
        </w:rPr>
        <w:t>38,Bachelors,12,6,75000,35,Data Engineer,Office,2,2,10,No</w:t>
      </w:r>
    </w:p>
    <w:p>
      <w:pPr>
        <w:spacing w:after="0"/>
      </w:pPr>
      <w:r>
        <w:rPr>
          <w:rFonts w:ascii="Consolas" w:hAnsi="Consolas"/>
          <w:sz w:val="15"/>
        </w:rPr>
        <w:t>27,Bachelors,3,1,45000,7,ML Engineer,Hybrid,4,4,40,Yes</w:t>
      </w:r>
    </w:p>
    <w:p>
      <w:pPr>
        <w:spacing w:after="0"/>
      </w:pPr>
      <w:r>
        <w:rPr>
          <w:rFonts w:ascii="Consolas" w:hAnsi="Consolas"/>
          <w:sz w:val="15"/>
        </w:rPr>
        <w:t>33,Masters,8,4,68000,28,Data Scientist,Office,3,3,20,No</w:t>
      </w:r>
    </w:p>
    <w:p>
      <w:pPr>
        <w:spacing w:after="0"/>
      </w:pPr>
      <w:r>
        <w:rPr>
          <w:rFonts w:ascii="Consolas" w:hAnsi="Consolas"/>
          <w:sz w:val="15"/>
        </w:rPr>
        <w:t>25,Bachelors,2,2,40000,9,Data Analyst,Hybrid,4,4,35,Yes</w:t>
      </w:r>
    </w:p>
    <w:p>
      <w:pPr>
        <w:spacing w:after="0"/>
      </w:pPr>
      <w:r>
        <w:rPr>
          <w:rFonts w:ascii="Consolas" w:hAnsi="Consolas"/>
          <w:sz w:val="15"/>
        </w:rPr>
        <w:t>41,Bachelors,15,7,80000,40,Data Engineer,Office,2,1,10,No</w:t>
      </w:r>
    </w:p>
    <w:p>
      <w:pPr>
        <w:spacing w:after="0"/>
      </w:pPr>
      <w:r>
        <w:rPr>
          <w:rFonts w:ascii="Consolas" w:hAnsi="Consolas"/>
          <w:sz w:val="15"/>
        </w:rPr>
        <w:t>30,Masters,6,2,62000,15,ML Engineer,Remote,5,4,50,Yes</w:t>
      </w:r>
    </w:p>
    <w:p>
      <w:pPr>
        <w:spacing w:after="0"/>
      </w:pPr>
      <w:r>
        <w:rPr>
          <w:rFonts w:ascii="Consolas" w:hAnsi="Consolas"/>
          <w:sz w:val="15"/>
        </w:rPr>
        <w:t>36,Bachelors,11,5,72000,32,Data Scientist,Office,2,3,15,No</w:t>
      </w:r>
    </w:p>
    <w:p>
      <w:pPr>
        <w:spacing w:after="0"/>
      </w:pPr>
      <w:r>
        <w:rPr>
          <w:rFonts w:ascii="Consolas" w:hAnsi="Consolas"/>
          <w:sz w:val="15"/>
        </w:rPr>
        <w:t>22,Bachelors,0,0,30000,4,Data Analyst,Remote,5,5,60,Yes</w:t>
      </w:r>
    </w:p>
    <w:p>
      <w:pPr>
        <w:spacing w:after="0"/>
      </w:pPr>
      <w:r>
        <w:rPr>
          <w:rFonts w:ascii="Consolas" w:hAnsi="Consolas"/>
          <w:sz w:val="15"/>
        </w:rPr>
        <w:t>34,Masters,9,4,70000,22,Data Engineer,Hybrid,3,3,25,No</w:t>
      </w:r>
    </w:p>
    <w:p>
      <w:pPr>
        <w:spacing w:after="0"/>
      </w:pPr>
      <w:r>
        <w:rPr>
          <w:rFonts w:ascii="Consolas" w:hAnsi="Consolas"/>
          <w:sz w:val="15"/>
        </w:rPr>
        <w:t>28,Bachelors,4,1,50000,11,ML Engineer,Hybrid,4,4,40,Yes</w:t>
      </w:r>
    </w:p>
    <w:p>
      <w:pPr>
        <w:spacing w:after="0"/>
      </w:pPr>
      <w:r>
        <w:rPr>
          <w:rFonts w:ascii="Consolas" w:hAnsi="Consolas"/>
          <w:sz w:val="15"/>
        </w:rPr>
        <w:t>39,Bachelors,13,6,76000,38,Data Engineer,Office,2,2,15,No</w:t>
      </w:r>
    </w:p>
    <w:p>
      <w:pPr>
        <w:spacing w:after="0"/>
      </w:pPr>
      <w:r>
        <w:rPr>
          <w:rFonts w:ascii="Consolas" w:hAnsi="Consolas"/>
          <w:sz w:val="15"/>
        </w:rPr>
        <w:t>26,Masters,3,1,48000,8,Data Scientist,Remote,5,5,50,Yes</w:t>
      </w:r>
    </w:p>
    <w:p>
      <w:pPr>
        <w:spacing w:after="0"/>
      </w:pPr>
      <w:r>
        <w:rPr>
          <w:rFonts w:ascii="Consolas" w:hAnsi="Consolas"/>
          <w:sz w:val="15"/>
        </w:rPr>
        <w:t>32,Bachelors,7,3,60000,20,Data Analyst,Office,3,3,25,No</w:t>
      </w:r>
    </w:p>
    <w:tbl>
      <w:tblPr>
        <w:tblStyle w:val="TableGrid"/>
        <w:tblW w:type="auto" w:w="0"/>
        <w:tblLook w:firstColumn="1" w:firstRow="1" w:lastColumn="0" w:lastRow="0" w:noHBand="0" w:noVBand="1" w:val="04A0"/>
      </w:tblPr>
      <w:tblGrid>
        <w:gridCol w:w="10224"/>
      </w:tblGrid>
      <w:tr>
        <w:tc>
          <w:tcPr>
            <w:tcW w:type="dxa" w:w="10224"/>
            <w:shd w:fill="F3F7FA"/>
          </w:tcPr>
          <w:p>
            <w:r>
              <w:rPr>
                <w:b/>
              </w:rPr>
              <w:t>Important Dataset Note</w:t>
              <w:br/>
            </w:r>
            <w:r>
              <w:t>This is a classroom/demo dataset created to teach the ML workflow. It is not a validated HR prediction model and should not be used for real hiring decisions.</w:t>
            </w:r>
          </w:p>
        </w:tc>
      </w:tr>
    </w:tbl>
    <w:p/>
    <w:p>
      <w:pPr>
        <w:pStyle w:val="Heading1"/>
      </w:pPr>
      <w:r>
        <w:t>7. Features vs Target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Features / Inputs</w:t>
            </w:r>
          </w:p>
        </w:tc>
        <w:tc>
          <w:tcPr>
            <w:tcW w:type="dxa" w:w="5112"/>
            <w:vAlign w:val="center"/>
            <w:shd w:fill="D9EAF7"/>
          </w:tcPr>
          <w:p>
            <w:r/>
            <w:r>
              <w:rPr>
                <w:b/>
                <w:sz w:val="18"/>
              </w:rPr>
              <w:t>Target / Output</w:t>
            </w:r>
          </w:p>
        </w:tc>
      </w:tr>
      <w:tr>
        <w:tc>
          <w:tcPr>
            <w:tcW w:type="dxa" w:w="5112"/>
            <w:vAlign w:val="center"/>
          </w:tcPr>
          <w:p>
            <w:r/>
            <w:r>
              <w:rPr>
                <w:b w:val="0"/>
                <w:sz w:val="18"/>
              </w:rPr>
              <w:t>Age</w:t>
            </w:r>
          </w:p>
        </w:tc>
        <w:tc>
          <w:tcPr>
            <w:tcW w:type="dxa" w:w="5112"/>
            <w:vAlign w:val="center"/>
          </w:tcPr>
          <w:p>
            <w:r/>
            <w:r>
              <w:rPr>
                <w:b w:val="0"/>
                <w:sz w:val="18"/>
              </w:rPr>
              <w:t>Stay_1_Year</w:t>
            </w:r>
          </w:p>
        </w:tc>
      </w:tr>
      <w:tr>
        <w:tc>
          <w:tcPr>
            <w:tcW w:type="dxa" w:w="5112"/>
            <w:vAlign w:val="center"/>
          </w:tcPr>
          <w:p>
            <w:r/>
            <w:r>
              <w:rPr>
                <w:b w:val="0"/>
                <w:sz w:val="18"/>
              </w:rPr>
              <w:t>Education_Level</w:t>
            </w:r>
          </w:p>
        </w:tc>
        <w:tc>
          <w:tcPr>
            <w:tcW w:type="dxa" w:w="5112"/>
            <w:vAlign w:val="center"/>
          </w:tcPr>
          <w:p>
            <w:r/>
            <w:r>
              <w:rPr>
                <w:b w:val="0"/>
                <w:sz w:val="18"/>
              </w:rPr>
              <w:t>Yes / No</w:t>
            </w:r>
          </w:p>
        </w:tc>
      </w:tr>
      <w:tr>
        <w:tc>
          <w:tcPr>
            <w:tcW w:type="dxa" w:w="5112"/>
            <w:vAlign w:val="center"/>
          </w:tcPr>
          <w:p>
            <w:r/>
            <w:r>
              <w:rPr>
                <w:b w:val="0"/>
                <w:sz w:val="18"/>
              </w:rPr>
              <w:t>Experience_Years</w:t>
            </w:r>
          </w:p>
        </w:tc>
        <w:tc>
          <w:tcPr>
            <w:tcW w:type="dxa" w:w="5112"/>
            <w:vAlign w:val="center"/>
          </w:tcPr>
          <w:p>
            <w:r/>
            <w:r>
              <w:rPr>
                <w:b w:val="0"/>
                <w:sz w:val="18"/>
              </w:rPr>
            </w:r>
          </w:p>
        </w:tc>
      </w:tr>
      <w:tr>
        <w:tc>
          <w:tcPr>
            <w:tcW w:type="dxa" w:w="5112"/>
            <w:vAlign w:val="center"/>
          </w:tcPr>
          <w:p>
            <w:r/>
            <w:r>
              <w:rPr>
                <w:b w:val="0"/>
                <w:sz w:val="18"/>
              </w:rPr>
              <w:t>Previous_Job_Changes</w:t>
            </w:r>
          </w:p>
        </w:tc>
        <w:tc>
          <w:tcPr>
            <w:tcW w:type="dxa" w:w="5112"/>
            <w:vAlign w:val="center"/>
          </w:tcPr>
          <w:p>
            <w:r/>
            <w:r>
              <w:rPr>
                <w:b w:val="0"/>
                <w:sz w:val="18"/>
              </w:rPr>
            </w:r>
          </w:p>
        </w:tc>
      </w:tr>
      <w:tr>
        <w:tc>
          <w:tcPr>
            <w:tcW w:type="dxa" w:w="5112"/>
            <w:vAlign w:val="center"/>
          </w:tcPr>
          <w:p>
            <w:r/>
            <w:r>
              <w:rPr>
                <w:b w:val="0"/>
                <w:sz w:val="18"/>
              </w:rPr>
              <w:t>Salary_Expectation</w:t>
            </w:r>
          </w:p>
        </w:tc>
        <w:tc>
          <w:tcPr>
            <w:tcW w:type="dxa" w:w="5112"/>
            <w:vAlign w:val="center"/>
          </w:tcPr>
          <w:p>
            <w:r/>
            <w:r>
              <w:rPr>
                <w:b w:val="0"/>
                <w:sz w:val="18"/>
              </w:rPr>
            </w:r>
          </w:p>
        </w:tc>
      </w:tr>
      <w:tr>
        <w:tc>
          <w:tcPr>
            <w:tcW w:type="dxa" w:w="5112"/>
            <w:vAlign w:val="center"/>
          </w:tcPr>
          <w:p>
            <w:r/>
            <w:r>
              <w:rPr>
                <w:b w:val="0"/>
                <w:sz w:val="18"/>
              </w:rPr>
              <w:t>Distance_From_Home</w:t>
            </w:r>
          </w:p>
        </w:tc>
        <w:tc>
          <w:tcPr>
            <w:tcW w:type="dxa" w:w="5112"/>
            <w:vAlign w:val="center"/>
          </w:tcPr>
          <w:p>
            <w:r/>
            <w:r>
              <w:rPr>
                <w:b w:val="0"/>
                <w:sz w:val="18"/>
              </w:rPr>
            </w:r>
          </w:p>
        </w:tc>
      </w:tr>
      <w:tr>
        <w:tc>
          <w:tcPr>
            <w:tcW w:type="dxa" w:w="5112"/>
            <w:vAlign w:val="center"/>
          </w:tcPr>
          <w:p>
            <w:r/>
            <w:r>
              <w:rPr>
                <w:b w:val="0"/>
                <w:sz w:val="18"/>
              </w:rPr>
              <w:t>Job_Role</w:t>
            </w:r>
          </w:p>
        </w:tc>
        <w:tc>
          <w:tcPr>
            <w:tcW w:type="dxa" w:w="5112"/>
            <w:vAlign w:val="center"/>
          </w:tcPr>
          <w:p>
            <w:r/>
            <w:r>
              <w:rPr>
                <w:b w:val="0"/>
                <w:sz w:val="18"/>
              </w:rPr>
            </w:r>
          </w:p>
        </w:tc>
      </w:tr>
      <w:tr>
        <w:tc>
          <w:tcPr>
            <w:tcW w:type="dxa" w:w="5112"/>
            <w:vAlign w:val="center"/>
          </w:tcPr>
          <w:p>
            <w:r/>
            <w:r>
              <w:rPr>
                <w:b w:val="0"/>
                <w:sz w:val="18"/>
              </w:rPr>
              <w:t>Work_Mode</w:t>
            </w:r>
          </w:p>
        </w:tc>
        <w:tc>
          <w:tcPr>
            <w:tcW w:type="dxa" w:w="5112"/>
            <w:vAlign w:val="center"/>
          </w:tcPr>
          <w:p>
            <w:r/>
            <w:r>
              <w:rPr>
                <w:b w:val="0"/>
                <w:sz w:val="18"/>
              </w:rPr>
            </w:r>
          </w:p>
        </w:tc>
      </w:tr>
      <w:tr>
        <w:tc>
          <w:tcPr>
            <w:tcW w:type="dxa" w:w="5112"/>
            <w:vAlign w:val="center"/>
          </w:tcPr>
          <w:p>
            <w:r/>
            <w:r>
              <w:rPr>
                <w:b w:val="0"/>
                <w:sz w:val="18"/>
              </w:rPr>
              <w:t>Job_Satisfaction</w:t>
            </w:r>
          </w:p>
        </w:tc>
        <w:tc>
          <w:tcPr>
            <w:tcW w:type="dxa" w:w="5112"/>
            <w:vAlign w:val="center"/>
          </w:tcPr>
          <w:p>
            <w:r/>
            <w:r>
              <w:rPr>
                <w:b w:val="0"/>
                <w:sz w:val="18"/>
              </w:rPr>
            </w:r>
          </w:p>
        </w:tc>
      </w:tr>
      <w:tr>
        <w:tc>
          <w:tcPr>
            <w:tcW w:type="dxa" w:w="5112"/>
            <w:vAlign w:val="center"/>
          </w:tcPr>
          <w:p>
            <w:r/>
            <w:r>
              <w:rPr>
                <w:b w:val="0"/>
                <w:sz w:val="18"/>
              </w:rPr>
              <w:t>Career_Growth</w:t>
            </w:r>
          </w:p>
        </w:tc>
        <w:tc>
          <w:tcPr>
            <w:tcW w:type="dxa" w:w="5112"/>
            <w:vAlign w:val="center"/>
          </w:tcPr>
          <w:p>
            <w:r/>
            <w:r>
              <w:rPr>
                <w:b w:val="0"/>
                <w:sz w:val="18"/>
              </w:rPr>
            </w:r>
          </w:p>
        </w:tc>
      </w:tr>
      <w:tr>
        <w:tc>
          <w:tcPr>
            <w:tcW w:type="dxa" w:w="5112"/>
            <w:vAlign w:val="center"/>
          </w:tcPr>
          <w:p>
            <w:r/>
            <w:r>
              <w:rPr>
                <w:b w:val="0"/>
                <w:sz w:val="18"/>
              </w:rPr>
              <w:t>Training_Hours</w:t>
            </w:r>
          </w:p>
        </w:tc>
        <w:tc>
          <w:tcPr>
            <w:tcW w:type="dxa" w:w="5112"/>
            <w:vAlign w:val="center"/>
          </w:tcPr>
          <w:p>
            <w:r/>
            <w:r>
              <w:rPr>
                <w:b w:val="0"/>
                <w:sz w:val="18"/>
              </w:rPr>
            </w:r>
          </w:p>
        </w:tc>
      </w:tr>
    </w:tbl>
    <w:p/>
    <w:p>
      <w:pPr>
        <w:jc w:val="center"/>
      </w:pPr>
      <w:r>
        <w:rPr>
          <w:b/>
          <w:sz w:val="26"/>
        </w:rPr>
        <w:t>Features → Classification Model → Stay_1_Year (Yes / No)</w:t>
      </w:r>
    </w:p>
    <w:p>
      <w:pPr>
        <w:pStyle w:val="Heading1"/>
      </w:pPr>
      <w:r>
        <w:t>8. Why This Is Supervised Learning</w:t>
      </w:r>
    </w:p>
    <w:p>
      <w:r>
        <w:t>The historical dataset already contains the correct outcome in Stay_1_Year. Because the model receives examples with known answers, it can learn a relationship between features and the target. This is supervised learning.</w:t>
      </w:r>
    </w:p>
    <w:p>
      <w:pPr>
        <w:pStyle w:val="Heading1"/>
      </w:pPr>
      <w:r>
        <w:t>9. Orange Data Mining – Preparation</w:t>
      </w:r>
    </w:p>
    <w:p>
      <w:pPr>
        <w:pStyle w:val="ListNumber"/>
      </w:pPr>
      <w:r>
        <w:t>Install and open Orange Data Mining.</w:t>
      </w:r>
    </w:p>
    <w:p>
      <w:pPr>
        <w:pStyle w:val="ListNumber"/>
      </w:pPr>
      <w:r>
        <w:t>Open Orange Canvas and start a new workflow.</w:t>
      </w:r>
    </w:p>
    <w:p>
      <w:pPr>
        <w:pStyle w:val="ListNumber"/>
      </w:pPr>
      <w:r>
        <w:t>Keep employee_retention.csv in an easy-to-find folder.</w:t>
      </w:r>
    </w:p>
    <w:p>
      <w:pPr>
        <w:pStyle w:val="ListNumber"/>
      </w:pPr>
      <w:r>
        <w:t>No Python coding is required for this lab.</w:t>
      </w:r>
    </w:p>
    <w:p>
      <w:pPr>
        <w:pStyle w:val="Heading1"/>
      </w:pPr>
      <w:r>
        <w:t>10. Orange Workflow – Step by Step</w:t>
      </w:r>
    </w:p>
    <w:p>
      <w:pPr>
        <w:pStyle w:val="Heading2"/>
      </w:pPr>
      <w:r>
        <w:t>Step 1 – File</w:t>
      </w:r>
    </w:p>
    <w:p>
      <w:r>
        <w:t>Drag the File widget onto the canvas and open employee_retention.csv.</w:t>
      </w:r>
    </w:p>
    <w:p>
      <w:pPr>
        <w:pStyle w:val="Heading2"/>
      </w:pPr>
      <w:r>
        <w:t>Step 2 – Inspect</w:t>
      </w:r>
    </w:p>
    <w:p>
      <w:r>
        <w:t>Connect File → Data Table. Inspect the rows, columns, values, and target column.</w:t>
      </w:r>
    </w:p>
    <w:p>
      <w:pPr>
        <w:pStyle w:val="Heading2"/>
      </w:pPr>
      <w:r>
        <w:t>Step 3 – Select Columns</w:t>
      </w:r>
    </w:p>
    <w:p>
      <w:r>
        <w:t>Add Select Columns. Put candidate/job variables into Features and Stay_1_Year into Target.</w:t>
      </w:r>
    </w:p>
    <w:p>
      <w:pPr>
        <w:pStyle w:val="Heading2"/>
      </w:pPr>
      <w:r>
        <w:t>Step 4 – Explore</w:t>
      </w:r>
    </w:p>
    <w:p>
      <w:r>
        <w:t>Optionally connect Select Columns → Distributions and Data Table to inspect distributions and class counts.</w:t>
      </w:r>
    </w:p>
    <w:p>
      <w:pPr>
        <w:pStyle w:val="Heading2"/>
      </w:pPr>
      <w:r>
        <w:t>Step 5 – Train/Test</w:t>
      </w:r>
    </w:p>
    <w:p>
      <w:r>
        <w:t>Add Data Sampler. Use about 70% for training and 30% for testing. Explain why unseen test data matters.</w:t>
      </w:r>
    </w:p>
    <w:p>
      <w:pPr>
        <w:pStyle w:val="Heading2"/>
      </w:pPr>
      <w:r>
        <w:t>Step 6 – Models</w:t>
      </w:r>
    </w:p>
    <w:p>
      <w:r>
        <w:t>Add Tree, Random Forest, and Logistic Regression.</w:t>
      </w:r>
    </w:p>
    <w:p>
      <w:pPr>
        <w:pStyle w:val="Heading2"/>
      </w:pPr>
      <w:r>
        <w:t>Step 7 – Evaluate</w:t>
      </w:r>
    </w:p>
    <w:p>
      <w:r>
        <w:t>Use Test &amp; Score to compare the classifiers using Accuracy, Precision, Recall, F1, and AUC.</w:t>
      </w:r>
    </w:p>
    <w:p>
      <w:pPr>
        <w:pStyle w:val="Heading2"/>
      </w:pPr>
      <w:r>
        <w:t>Step 8 – Confusion Matrix</w:t>
      </w:r>
    </w:p>
    <w:p>
      <w:r>
        <w:t>Connect Test &amp; Score → Confusion Matrix and explain TP, TN, FP, and FN.</w:t>
      </w:r>
    </w:p>
    <w:p>
      <w:pPr>
        <w:pStyle w:val="Heading2"/>
      </w:pPr>
      <w:r>
        <w:t>Step 9 – Predictions</w:t>
      </w:r>
    </w:p>
    <w:p>
      <w:r>
        <w:t>Use Predictions with a trained learner and test/new candidate data.</w:t>
      </w:r>
    </w:p>
    <w:p>
      <w:pPr>
        <w:pStyle w:val="Heading2"/>
      </w:pPr>
      <w:r>
        <w:t>Step 10 – Save</w:t>
      </w:r>
    </w:p>
    <w:p>
      <w:r>
        <w:t>Save the Orange workflow for submission or demonstration.</w:t>
      </w:r>
    </w:p>
    <w:p>
      <w:pPr>
        <w:pStyle w:val="Heading1"/>
      </w:pPr>
      <w:r>
        <w:t>11. Recommended Workflow Layout</w:t>
      </w:r>
    </w:p>
    <w:p>
      <w:pPr>
        <w:jc w:val="center"/>
      </w:pPr>
      <w:r>
        <w:rPr>
          <w:rFonts w:ascii="Consolas" w:hAnsi="Consolas"/>
          <w:b/>
          <w:sz w:val="20"/>
        </w:rPr>
        <w:t>FILE</w:t>
        <w:br/>
        <w:t xml:space="preserve">  ↓</w:t>
        <w:br/>
        <w:t>SELECT COLUMNS</w:t>
        <w:br/>
        <w:t xml:space="preserve">  ↓</w:t>
        <w:br/>
        <w:t>DATA SAMPLER</w:t>
        <w:br/>
        <w:t xml:space="preserve">  ├──→ TREE ───────────────┐</w:t>
        <w:br/>
        <w:t xml:space="preserve">  ├──→ RANDOM FOREST ──────┼──→ TEST &amp; SCORE → CONFUSION MATRIX</w:t>
        <w:br/>
        <w:t xml:space="preserve">  └──→ LOGISTIC REGRESSION ┘</w:t>
        <w:br/>
        <w:t xml:space="preserve">                                  ↓</w:t>
        <w:br/>
        <w:t xml:space="preserve">                             PREDICTIONS</w:t>
      </w:r>
    </w:p>
    <w:p>
      <w:pPr>
        <w:pStyle w:val="Heading1"/>
      </w:pPr>
      <w:r>
        <w:t>12. Classification Algorithms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Algorithm</w:t>
            </w:r>
          </w:p>
        </w:tc>
        <w:tc>
          <w:tcPr>
            <w:tcW w:type="dxa" w:w="3408"/>
            <w:vAlign w:val="center"/>
            <w:shd w:fill="D9EAF7"/>
          </w:tcPr>
          <w:p>
            <w:r/>
            <w:r>
              <w:rPr>
                <w:b/>
                <w:sz w:val="18"/>
              </w:rPr>
              <w:t>Simple Explanation</w:t>
            </w:r>
          </w:p>
        </w:tc>
        <w:tc>
          <w:tcPr>
            <w:tcW w:type="dxa" w:w="3408"/>
            <w:vAlign w:val="center"/>
            <w:shd w:fill="D9EAF7"/>
          </w:tcPr>
          <w:p>
            <w:r/>
            <w:r>
              <w:rPr>
                <w:b/>
                <w:sz w:val="18"/>
              </w:rPr>
              <w:t>Classroom Purpose</w:t>
            </w:r>
          </w:p>
        </w:tc>
      </w:tr>
      <w:tr>
        <w:tc>
          <w:tcPr>
            <w:tcW w:type="dxa" w:w="3408"/>
            <w:vAlign w:val="center"/>
          </w:tcPr>
          <w:p>
            <w:r/>
            <w:r>
              <w:rPr>
                <w:b w:val="0"/>
                <w:sz w:val="18"/>
              </w:rPr>
              <w:t>Decision Tree</w:t>
            </w:r>
          </w:p>
        </w:tc>
        <w:tc>
          <w:tcPr>
            <w:tcW w:type="dxa" w:w="3408"/>
            <w:vAlign w:val="center"/>
          </w:tcPr>
          <w:p>
            <w:r/>
            <w:r>
              <w:rPr>
                <w:b w:val="0"/>
                <w:sz w:val="18"/>
              </w:rPr>
              <w:t>Makes decisions through feature-based splits.</w:t>
            </w:r>
          </w:p>
        </w:tc>
        <w:tc>
          <w:tcPr>
            <w:tcW w:type="dxa" w:w="3408"/>
            <w:vAlign w:val="center"/>
          </w:tcPr>
          <w:p>
            <w:r/>
            <w:r>
              <w:rPr>
                <w:b w:val="0"/>
                <w:sz w:val="18"/>
              </w:rPr>
              <w:t>Easy to visualize and explain.</w:t>
            </w:r>
          </w:p>
        </w:tc>
      </w:tr>
      <w:tr>
        <w:tc>
          <w:tcPr>
            <w:tcW w:type="dxa" w:w="3408"/>
            <w:vAlign w:val="center"/>
          </w:tcPr>
          <w:p>
            <w:r/>
            <w:r>
              <w:rPr>
                <w:b w:val="0"/>
                <w:sz w:val="18"/>
              </w:rPr>
              <w:t>Random Forest</w:t>
            </w:r>
          </w:p>
        </w:tc>
        <w:tc>
          <w:tcPr>
            <w:tcW w:type="dxa" w:w="3408"/>
            <w:vAlign w:val="center"/>
          </w:tcPr>
          <w:p>
            <w:r/>
            <w:r>
              <w:rPr>
                <w:b w:val="0"/>
                <w:sz w:val="18"/>
              </w:rPr>
              <w:t>Combines many decision trees into an ensemble.</w:t>
            </w:r>
          </w:p>
        </w:tc>
        <w:tc>
          <w:tcPr>
            <w:tcW w:type="dxa" w:w="3408"/>
            <w:vAlign w:val="center"/>
          </w:tcPr>
          <w:p>
            <w:r/>
            <w:r>
              <w:rPr>
                <w:b w:val="0"/>
                <w:sz w:val="18"/>
              </w:rPr>
              <w:t>Introduces ensemble learning.</w:t>
            </w:r>
          </w:p>
        </w:tc>
      </w:tr>
      <w:tr>
        <w:tc>
          <w:tcPr>
            <w:tcW w:type="dxa" w:w="3408"/>
            <w:vAlign w:val="center"/>
          </w:tcPr>
          <w:p>
            <w:r/>
            <w:r>
              <w:rPr>
                <w:b w:val="0"/>
                <w:sz w:val="18"/>
              </w:rPr>
              <w:t>Logistic Regression</w:t>
            </w:r>
          </w:p>
        </w:tc>
        <w:tc>
          <w:tcPr>
            <w:tcW w:type="dxa" w:w="3408"/>
            <w:vAlign w:val="center"/>
          </w:tcPr>
          <w:p>
            <w:r/>
            <w:r>
              <w:rPr>
                <w:b w:val="0"/>
                <w:sz w:val="18"/>
              </w:rPr>
              <w:t>Models class probabilities for outcomes such as Yes/No.</w:t>
            </w:r>
          </w:p>
        </w:tc>
        <w:tc>
          <w:tcPr>
            <w:tcW w:type="dxa" w:w="3408"/>
            <w:vAlign w:val="center"/>
          </w:tcPr>
          <w:p>
            <w:r/>
            <w:r>
              <w:rPr>
                <w:b w:val="0"/>
                <w:sz w:val="18"/>
              </w:rPr>
              <w:t>Introduces a classic classification approach.</w:t>
            </w:r>
          </w:p>
        </w:tc>
      </w:tr>
    </w:tbl>
    <w:p/>
    <w:p>
      <w:pPr>
        <w:pStyle w:val="Heading1"/>
      </w:pPr>
      <w:r>
        <w:t>13. Train/Test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Part</w:t>
            </w:r>
          </w:p>
        </w:tc>
        <w:tc>
          <w:tcPr>
            <w:tcW w:type="dxa" w:w="3408"/>
            <w:vAlign w:val="center"/>
            <w:shd w:fill="D9EAF7"/>
          </w:tcPr>
          <w:p>
            <w:r/>
            <w:r>
              <w:rPr>
                <w:b/>
                <w:sz w:val="18"/>
              </w:rPr>
              <w:t>Purpose</w:t>
            </w:r>
          </w:p>
        </w:tc>
        <w:tc>
          <w:tcPr>
            <w:tcW w:type="dxa" w:w="3408"/>
            <w:vAlign w:val="center"/>
            <w:shd w:fill="D9EAF7"/>
          </w:tcPr>
          <w:p>
            <w:r/>
            <w:r>
              <w:rPr>
                <w:b/>
                <w:sz w:val="18"/>
              </w:rPr>
              <w:t>Example</w:t>
            </w:r>
          </w:p>
        </w:tc>
      </w:tr>
      <w:tr>
        <w:tc>
          <w:tcPr>
            <w:tcW w:type="dxa" w:w="3408"/>
            <w:vAlign w:val="center"/>
          </w:tcPr>
          <w:p>
            <w:r/>
            <w:r>
              <w:rPr>
                <w:b w:val="0"/>
                <w:sz w:val="18"/>
              </w:rPr>
              <w:t>70% Training</w:t>
            </w:r>
          </w:p>
        </w:tc>
        <w:tc>
          <w:tcPr>
            <w:tcW w:type="dxa" w:w="3408"/>
            <w:vAlign w:val="center"/>
          </w:tcPr>
          <w:p>
            <w:r/>
            <w:r>
              <w:rPr>
                <w:b w:val="0"/>
                <w:sz w:val="18"/>
              </w:rPr>
              <w:t>Learn patterns from labeled records.</w:t>
            </w:r>
          </w:p>
        </w:tc>
        <w:tc>
          <w:tcPr>
            <w:tcW w:type="dxa" w:w="3408"/>
            <w:vAlign w:val="center"/>
          </w:tcPr>
          <w:p>
            <w:r/>
            <w:r>
              <w:rPr>
                <w:b w:val="0"/>
                <w:sz w:val="18"/>
              </w:rPr>
              <w:t>Training records</w:t>
            </w:r>
          </w:p>
        </w:tc>
      </w:tr>
      <w:tr>
        <w:tc>
          <w:tcPr>
            <w:tcW w:type="dxa" w:w="3408"/>
            <w:vAlign w:val="center"/>
          </w:tcPr>
          <w:p>
            <w:r/>
            <w:r>
              <w:rPr>
                <w:b w:val="0"/>
                <w:sz w:val="18"/>
              </w:rPr>
              <w:t>30% Testing</w:t>
            </w:r>
          </w:p>
        </w:tc>
        <w:tc>
          <w:tcPr>
            <w:tcW w:type="dxa" w:w="3408"/>
            <w:vAlign w:val="center"/>
          </w:tcPr>
          <w:p>
            <w:r/>
            <w:r>
              <w:rPr>
                <w:b w:val="0"/>
                <w:sz w:val="18"/>
              </w:rPr>
              <w:t>Evaluate on unseen records.</w:t>
            </w:r>
          </w:p>
        </w:tc>
        <w:tc>
          <w:tcPr>
            <w:tcW w:type="dxa" w:w="3408"/>
            <w:vAlign w:val="center"/>
          </w:tcPr>
          <w:p>
            <w:r/>
            <w:r>
              <w:rPr>
                <w:b w:val="0"/>
                <w:sz w:val="18"/>
              </w:rPr>
              <w:t>Test records</w:t>
            </w:r>
          </w:p>
        </w:tc>
      </w:tr>
    </w:tbl>
    <w:p/>
    <w:tbl>
      <w:tblPr>
        <w:tblStyle w:val="TableGrid"/>
        <w:tblW w:type="auto" w:w="0"/>
        <w:tblLook w:firstColumn="1" w:firstRow="1" w:lastColumn="0" w:lastRow="0" w:noHBand="0" w:noVBand="1" w:val="04A0"/>
      </w:tblPr>
      <w:tblGrid>
        <w:gridCol w:w="10224"/>
      </w:tblGrid>
      <w:tr>
        <w:tc>
          <w:tcPr>
            <w:tcW w:type="dxa" w:w="10224"/>
            <w:shd w:fill="F3F7FA"/>
          </w:tcPr>
          <w:p>
            <w:r>
              <w:rPr>
                <w:b/>
              </w:rPr>
              <w:t>Key Teaching Point</w:t>
              <w:br/>
            </w:r>
            <w:r>
              <w:t>The test set is intended to represent data the model has not seen during training. Do not evaluate a model only on the data it learned from.</w:t>
            </w:r>
          </w:p>
        </w:tc>
      </w:tr>
    </w:tbl>
    <w:p/>
    <w:p>
      <w:pPr>
        <w:pStyle w:val="Heading1"/>
      </w:pPr>
      <w:r>
        <w:t>14. Model Evaluation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Metric</w:t>
            </w:r>
          </w:p>
        </w:tc>
        <w:tc>
          <w:tcPr>
            <w:tcW w:type="dxa" w:w="3408"/>
            <w:vAlign w:val="center"/>
            <w:shd w:fill="D9EAF7"/>
          </w:tcPr>
          <w:p>
            <w:r/>
            <w:r>
              <w:rPr>
                <w:b/>
                <w:sz w:val="18"/>
              </w:rPr>
              <w:t>Meaning</w:t>
            </w:r>
          </w:p>
        </w:tc>
        <w:tc>
          <w:tcPr>
            <w:tcW w:type="dxa" w:w="3408"/>
            <w:vAlign w:val="center"/>
            <w:shd w:fill="D9EAF7"/>
          </w:tcPr>
          <w:p>
            <w:r/>
            <w:r>
              <w:rPr>
                <w:b/>
                <w:sz w:val="18"/>
              </w:rPr>
              <w:t>Question</w:t>
            </w:r>
          </w:p>
        </w:tc>
      </w:tr>
      <w:tr>
        <w:tc>
          <w:tcPr>
            <w:tcW w:type="dxa" w:w="3408"/>
            <w:vAlign w:val="center"/>
          </w:tcPr>
          <w:p>
            <w:r/>
            <w:r>
              <w:rPr>
                <w:b w:val="0"/>
                <w:sz w:val="18"/>
              </w:rPr>
              <w:t>Accuracy</w:t>
            </w:r>
          </w:p>
        </w:tc>
        <w:tc>
          <w:tcPr>
            <w:tcW w:type="dxa" w:w="3408"/>
            <w:vAlign w:val="center"/>
          </w:tcPr>
          <w:p>
            <w:r/>
            <w:r>
              <w:rPr>
                <w:b w:val="0"/>
                <w:sz w:val="18"/>
              </w:rPr>
              <w:t>Proportion of all predictions that are correct.</w:t>
            </w:r>
          </w:p>
        </w:tc>
        <w:tc>
          <w:tcPr>
            <w:tcW w:type="dxa" w:w="3408"/>
            <w:vAlign w:val="center"/>
          </w:tcPr>
          <w:p>
            <w:r/>
            <w:r>
              <w:rPr>
                <w:b w:val="0"/>
                <w:sz w:val="18"/>
              </w:rPr>
              <w:t>How often is the model correct overall?</w:t>
            </w:r>
          </w:p>
        </w:tc>
      </w:tr>
      <w:tr>
        <w:tc>
          <w:tcPr>
            <w:tcW w:type="dxa" w:w="3408"/>
            <w:vAlign w:val="center"/>
          </w:tcPr>
          <w:p>
            <w:r/>
            <w:r>
              <w:rPr>
                <w:b w:val="0"/>
                <w:sz w:val="18"/>
              </w:rPr>
              <w:t>Precision</w:t>
            </w:r>
          </w:p>
        </w:tc>
        <w:tc>
          <w:tcPr>
            <w:tcW w:type="dxa" w:w="3408"/>
            <w:vAlign w:val="center"/>
          </w:tcPr>
          <w:p>
            <w:r/>
            <w:r>
              <w:rPr>
                <w:b w:val="0"/>
                <w:sz w:val="18"/>
              </w:rPr>
              <w:t>Among predicted positive cases, how many are actually positive?</w:t>
            </w:r>
          </w:p>
        </w:tc>
        <w:tc>
          <w:tcPr>
            <w:tcW w:type="dxa" w:w="3408"/>
            <w:vAlign w:val="center"/>
          </w:tcPr>
          <w:p>
            <w:r/>
            <w:r>
              <w:rPr>
                <w:b w:val="0"/>
                <w:sz w:val="18"/>
              </w:rPr>
              <w:t>When model says Yes, how often is it right?</w:t>
            </w:r>
          </w:p>
        </w:tc>
      </w:tr>
      <w:tr>
        <w:tc>
          <w:tcPr>
            <w:tcW w:type="dxa" w:w="3408"/>
            <w:vAlign w:val="center"/>
          </w:tcPr>
          <w:p>
            <w:r/>
            <w:r>
              <w:rPr>
                <w:b w:val="0"/>
                <w:sz w:val="18"/>
              </w:rPr>
              <w:t>Recall</w:t>
            </w:r>
          </w:p>
        </w:tc>
        <w:tc>
          <w:tcPr>
            <w:tcW w:type="dxa" w:w="3408"/>
            <w:vAlign w:val="center"/>
          </w:tcPr>
          <w:p>
            <w:r/>
            <w:r>
              <w:rPr>
                <w:b w:val="0"/>
                <w:sz w:val="18"/>
              </w:rPr>
              <w:t>Among actual positive cases, how many are correctly identified?</w:t>
            </w:r>
          </w:p>
        </w:tc>
        <w:tc>
          <w:tcPr>
            <w:tcW w:type="dxa" w:w="3408"/>
            <w:vAlign w:val="center"/>
          </w:tcPr>
          <w:p>
            <w:r/>
            <w:r>
              <w:rPr>
                <w:b w:val="0"/>
                <w:sz w:val="18"/>
              </w:rPr>
              <w:t>How many actual Yes cases did we find?</w:t>
            </w:r>
          </w:p>
        </w:tc>
      </w:tr>
      <w:tr>
        <w:tc>
          <w:tcPr>
            <w:tcW w:type="dxa" w:w="3408"/>
            <w:vAlign w:val="center"/>
          </w:tcPr>
          <w:p>
            <w:r/>
            <w:r>
              <w:rPr>
                <w:b w:val="0"/>
                <w:sz w:val="18"/>
              </w:rPr>
              <w:t>F1-score</w:t>
            </w:r>
          </w:p>
        </w:tc>
        <w:tc>
          <w:tcPr>
            <w:tcW w:type="dxa" w:w="3408"/>
            <w:vAlign w:val="center"/>
          </w:tcPr>
          <w:p>
            <w:r/>
            <w:r>
              <w:rPr>
                <w:b w:val="0"/>
                <w:sz w:val="18"/>
              </w:rPr>
              <w:t>Harmonic balance of Precision and Recall.</w:t>
            </w:r>
          </w:p>
        </w:tc>
        <w:tc>
          <w:tcPr>
            <w:tcW w:type="dxa" w:w="3408"/>
            <w:vAlign w:val="center"/>
          </w:tcPr>
          <w:p>
            <w:r/>
            <w:r>
              <w:rPr>
                <w:b w:val="0"/>
                <w:sz w:val="18"/>
              </w:rPr>
              <w:t>How balanced are Precision and Recall?</w:t>
            </w:r>
          </w:p>
        </w:tc>
      </w:tr>
      <w:tr>
        <w:tc>
          <w:tcPr>
            <w:tcW w:type="dxa" w:w="3408"/>
            <w:vAlign w:val="center"/>
          </w:tcPr>
          <w:p>
            <w:r/>
            <w:r>
              <w:rPr>
                <w:b w:val="0"/>
                <w:sz w:val="18"/>
              </w:rPr>
              <w:t>AUC</w:t>
            </w:r>
          </w:p>
        </w:tc>
        <w:tc>
          <w:tcPr>
            <w:tcW w:type="dxa" w:w="3408"/>
            <w:vAlign w:val="center"/>
          </w:tcPr>
          <w:p>
            <w:r/>
            <w:r>
              <w:rPr>
                <w:b w:val="0"/>
                <w:sz w:val="18"/>
              </w:rPr>
              <w:t>Measures class-separation ability across thresholds.</w:t>
            </w:r>
          </w:p>
        </w:tc>
        <w:tc>
          <w:tcPr>
            <w:tcW w:type="dxa" w:w="3408"/>
            <w:vAlign w:val="center"/>
          </w:tcPr>
          <w:p>
            <w:r/>
            <w:r>
              <w:rPr>
                <w:b w:val="0"/>
                <w:sz w:val="18"/>
              </w:rPr>
              <w:t>How well does the model distinguish the classes?</w:t>
            </w:r>
          </w:p>
        </w:tc>
      </w:tr>
    </w:tbl>
    <w:p/>
    <w:p>
      <w:pPr>
        <w:pStyle w:val="Heading1"/>
      </w:pPr>
      <w:r>
        <w:t>15. Confusion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Actual \ Predicted</w:t>
            </w:r>
          </w:p>
        </w:tc>
        <w:tc>
          <w:tcPr>
            <w:tcW w:type="dxa" w:w="3408"/>
            <w:vAlign w:val="center"/>
            <w:shd w:fill="D9EAF7"/>
          </w:tcPr>
          <w:p>
            <w:r/>
            <w:r>
              <w:rPr>
                <w:b/>
                <w:sz w:val="18"/>
              </w:rPr>
              <w:t>No</w:t>
            </w:r>
          </w:p>
        </w:tc>
        <w:tc>
          <w:tcPr>
            <w:tcW w:type="dxa" w:w="3408"/>
            <w:vAlign w:val="center"/>
            <w:shd w:fill="D9EAF7"/>
          </w:tcPr>
          <w:p>
            <w:r/>
            <w:r>
              <w:rPr>
                <w:b/>
                <w:sz w:val="18"/>
              </w:rPr>
              <w:t>Yes</w:t>
            </w:r>
          </w:p>
        </w:tc>
      </w:tr>
      <w:tr>
        <w:tc>
          <w:tcPr>
            <w:tcW w:type="dxa" w:w="3408"/>
            <w:vAlign w:val="center"/>
          </w:tcPr>
          <w:p>
            <w:r/>
            <w:r>
              <w:rPr>
                <w:b w:val="0"/>
                <w:sz w:val="18"/>
              </w:rPr>
              <w:t>No</w:t>
            </w:r>
          </w:p>
        </w:tc>
        <w:tc>
          <w:tcPr>
            <w:tcW w:type="dxa" w:w="3408"/>
            <w:vAlign w:val="center"/>
          </w:tcPr>
          <w:p>
            <w:r/>
            <w:r>
              <w:rPr>
                <w:b w:val="0"/>
                <w:sz w:val="18"/>
              </w:rPr>
              <w:t>True Negative (TN)</w:t>
            </w:r>
          </w:p>
        </w:tc>
        <w:tc>
          <w:tcPr>
            <w:tcW w:type="dxa" w:w="3408"/>
            <w:vAlign w:val="center"/>
          </w:tcPr>
          <w:p>
            <w:r/>
            <w:r>
              <w:rPr>
                <w:b w:val="0"/>
                <w:sz w:val="18"/>
              </w:rPr>
              <w:t>False Positive (FP)</w:t>
            </w:r>
          </w:p>
        </w:tc>
      </w:tr>
      <w:tr>
        <w:tc>
          <w:tcPr>
            <w:tcW w:type="dxa" w:w="3408"/>
            <w:vAlign w:val="center"/>
          </w:tcPr>
          <w:p>
            <w:r/>
            <w:r>
              <w:rPr>
                <w:b w:val="0"/>
                <w:sz w:val="18"/>
              </w:rPr>
              <w:t>Yes</w:t>
            </w:r>
          </w:p>
        </w:tc>
        <w:tc>
          <w:tcPr>
            <w:tcW w:type="dxa" w:w="3408"/>
            <w:vAlign w:val="center"/>
          </w:tcPr>
          <w:p>
            <w:r/>
            <w:r>
              <w:rPr>
                <w:b w:val="0"/>
                <w:sz w:val="18"/>
              </w:rPr>
              <w:t>False Negative (FN)</w:t>
            </w:r>
          </w:p>
        </w:tc>
        <w:tc>
          <w:tcPr>
            <w:tcW w:type="dxa" w:w="3408"/>
            <w:vAlign w:val="center"/>
          </w:tcPr>
          <w:p>
            <w:r/>
            <w:r>
              <w:rPr>
                <w:b w:val="0"/>
                <w:sz w:val="18"/>
              </w:rPr>
              <w:t>True Positive (TP)</w:t>
            </w:r>
          </w:p>
        </w:tc>
      </w:tr>
    </w:tbl>
    <w:p/>
    <w:p>
      <w:pPr>
        <w:pStyle w:val="ListBullet"/>
      </w:pPr>
      <w:r>
        <w:t>True Positive: candidate stays ≥1 year and model predicts Yes.</w:t>
      </w:r>
    </w:p>
    <w:p>
      <w:pPr>
        <w:pStyle w:val="ListBullet"/>
      </w:pPr>
      <w:r>
        <w:t>True Negative: candidate does not stay ≥1 year and model predicts No.</w:t>
      </w:r>
    </w:p>
    <w:p>
      <w:pPr>
        <w:pStyle w:val="ListBullet"/>
      </w:pPr>
      <w:r>
        <w:t>False Positive: candidate does not stay ≥1 year but model predicts Yes.</w:t>
      </w:r>
    </w:p>
    <w:p>
      <w:pPr>
        <w:pStyle w:val="ListBullet"/>
      </w:pPr>
      <w:r>
        <w:t>False Negative: candidate stays ≥1 year but model predicts No.</w:t>
      </w:r>
    </w:p>
    <w:p>
      <w:pPr>
        <w:pStyle w:val="Heading1"/>
      </w:pPr>
      <w:r>
        <w:t>16. Why Accuracy Alone Is Not Enough</w:t>
      </w:r>
    </w:p>
    <w:p>
      <w:r>
        <w:t>Suppose 90 candidates stay and 10 leave. A model that predicts Yes for everyone can achieve 90% accuracy while failing to identify any candidate who leaves. Therefore, inspect class distribution and multiple evaluation metrics.</w:t>
      </w:r>
    </w:p>
    <w:p>
      <w:pPr>
        <w:pStyle w:val="Heading1"/>
      </w:pPr>
      <w:r>
        <w:t>17. Avoiding Data Leakage</w:t>
      </w:r>
    </w:p>
    <w:p>
      <w:r>
        <w:t>For a hiring-time prediction, use only information that would genuinely be available when the prediction is made.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Do Not Use as Hiring-Time Features</w:t>
            </w:r>
          </w:p>
        </w:tc>
        <w:tc>
          <w:tcPr>
            <w:tcW w:type="dxa" w:w="5112"/>
            <w:vAlign w:val="center"/>
            <w:shd w:fill="D9EAF7"/>
          </w:tcPr>
          <w:p>
            <w:r/>
            <w:r>
              <w:rPr>
                <w:b/>
                <w:sz w:val="18"/>
              </w:rPr>
              <w:t>Why?</w:t>
            </w:r>
          </w:p>
        </w:tc>
      </w:tr>
      <w:tr>
        <w:tc>
          <w:tcPr>
            <w:tcW w:type="dxa" w:w="5112"/>
            <w:vAlign w:val="center"/>
          </w:tcPr>
          <w:p>
            <w:r/>
            <w:r>
              <w:rPr>
                <w:b w:val="0"/>
                <w:sz w:val="18"/>
              </w:rPr>
              <w:t>Actual months worked</w:t>
            </w:r>
          </w:p>
        </w:tc>
        <w:tc>
          <w:tcPr>
            <w:tcW w:type="dxa" w:w="5112"/>
            <w:vAlign w:val="center"/>
          </w:tcPr>
          <w:p>
            <w:r/>
            <w:r>
              <w:rPr>
                <w:b w:val="0"/>
                <w:sz w:val="18"/>
              </w:rPr>
              <w:t>Known only after joining.</w:t>
            </w:r>
          </w:p>
        </w:tc>
      </w:tr>
      <w:tr>
        <w:tc>
          <w:tcPr>
            <w:tcW w:type="dxa" w:w="5112"/>
            <w:vAlign w:val="center"/>
          </w:tcPr>
          <w:p>
            <w:r/>
            <w:r>
              <w:rPr>
                <w:b w:val="0"/>
                <w:sz w:val="18"/>
              </w:rPr>
              <w:t>Post-hire performance</w:t>
            </w:r>
          </w:p>
        </w:tc>
        <w:tc>
          <w:tcPr>
            <w:tcW w:type="dxa" w:w="5112"/>
            <w:vAlign w:val="center"/>
          </w:tcPr>
          <w:p>
            <w:r/>
            <w:r>
              <w:rPr>
                <w:b w:val="0"/>
                <w:sz w:val="18"/>
              </w:rPr>
              <w:t>Occurs after employment starts.</w:t>
            </w:r>
          </w:p>
        </w:tc>
      </w:tr>
      <w:tr>
        <w:tc>
          <w:tcPr>
            <w:tcW w:type="dxa" w:w="5112"/>
            <w:vAlign w:val="center"/>
          </w:tcPr>
          <w:p>
            <w:r/>
            <w:r>
              <w:rPr>
                <w:b w:val="0"/>
                <w:sz w:val="18"/>
              </w:rPr>
              <w:t>Number of promotions received</w:t>
            </w:r>
          </w:p>
        </w:tc>
        <w:tc>
          <w:tcPr>
            <w:tcW w:type="dxa" w:w="5112"/>
            <w:vAlign w:val="center"/>
          </w:tcPr>
          <w:p>
            <w:r/>
            <w:r>
              <w:rPr>
                <w:b w:val="0"/>
                <w:sz w:val="18"/>
              </w:rPr>
              <w:t>Occurs after joining.</w:t>
            </w:r>
          </w:p>
        </w:tc>
      </w:tr>
      <w:tr>
        <w:tc>
          <w:tcPr>
            <w:tcW w:type="dxa" w:w="5112"/>
            <w:vAlign w:val="center"/>
          </w:tcPr>
          <w:p>
            <w:r/>
            <w:r>
              <w:rPr>
                <w:b w:val="0"/>
                <w:sz w:val="18"/>
              </w:rPr>
              <w:t>Post-hire attendance</w:t>
            </w:r>
          </w:p>
        </w:tc>
        <w:tc>
          <w:tcPr>
            <w:tcW w:type="dxa" w:w="5112"/>
            <w:vAlign w:val="center"/>
          </w:tcPr>
          <w:p>
            <w:r/>
            <w:r>
              <w:rPr>
                <w:b w:val="0"/>
                <w:sz w:val="18"/>
              </w:rPr>
              <w:t>Not available at hiring.</w:t>
            </w:r>
          </w:p>
        </w:tc>
      </w:tr>
      <w:tr>
        <w:tc>
          <w:tcPr>
            <w:tcW w:type="dxa" w:w="5112"/>
            <w:vAlign w:val="center"/>
          </w:tcPr>
          <w:p>
            <w:r/>
            <w:r>
              <w:rPr>
                <w:b w:val="0"/>
                <w:sz w:val="18"/>
              </w:rPr>
              <w:t>Actual post-hire satisfaction</w:t>
            </w:r>
          </w:p>
        </w:tc>
        <w:tc>
          <w:tcPr>
            <w:tcW w:type="dxa" w:w="5112"/>
            <w:vAlign w:val="center"/>
          </w:tcPr>
          <w:p>
            <w:r/>
            <w:r>
              <w:rPr>
                <w:b w:val="0"/>
                <w:sz w:val="18"/>
              </w:rPr>
              <w:t>Measured after employment begins.</w:t>
            </w:r>
          </w:p>
        </w:tc>
      </w:tr>
    </w:tbl>
    <w:p/>
    <w:tbl>
      <w:tblPr>
        <w:tblStyle w:val="TableGrid"/>
        <w:tblW w:type="auto" w:w="0"/>
        <w:tblLook w:firstColumn="1" w:firstRow="1" w:lastColumn="0" w:lastRow="0" w:noHBand="0" w:noVBand="1" w:val="04A0"/>
      </w:tblPr>
      <w:tblGrid>
        <w:gridCol w:w="10224"/>
      </w:tblGrid>
      <w:tr>
        <w:tc>
          <w:tcPr>
            <w:tcW w:type="dxa" w:w="10224"/>
            <w:shd w:fill="F3F7FA"/>
          </w:tcPr>
          <w:p>
            <w:r>
              <w:rPr>
                <w:b/>
              </w:rPr>
              <w:t>Good Practice</w:t>
              <w:br/>
            </w:r>
            <w:r>
              <w:t>Ask: “Would I know this value at the exact moment I am making the prediction?” If not, it should not be a feature for that prediction.</w:t>
            </w:r>
          </w:p>
        </w:tc>
      </w:tr>
    </w:tbl>
    <w:p/>
    <w:p>
      <w:pPr>
        <w:pStyle w:val="Heading1"/>
      </w:pPr>
      <w:r>
        <w:t>18. New Candidate Prediction Activity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Feature</w:t>
            </w:r>
          </w:p>
        </w:tc>
        <w:tc>
          <w:tcPr>
            <w:tcW w:type="dxa" w:w="5112"/>
            <w:vAlign w:val="center"/>
            <w:shd w:fill="D9EAF7"/>
          </w:tcPr>
          <w:p>
            <w:r/>
            <w:r>
              <w:rPr>
                <w:b/>
                <w:sz w:val="18"/>
              </w:rPr>
              <w:t>New Candidate</w:t>
            </w:r>
          </w:p>
        </w:tc>
      </w:tr>
      <w:tr>
        <w:tc>
          <w:tcPr>
            <w:tcW w:type="dxa" w:w="5112"/>
            <w:vAlign w:val="center"/>
          </w:tcPr>
          <w:p>
            <w:r/>
            <w:r>
              <w:rPr>
                <w:b w:val="0"/>
                <w:sz w:val="18"/>
              </w:rPr>
              <w:t>Age</w:t>
            </w:r>
          </w:p>
        </w:tc>
        <w:tc>
          <w:tcPr>
            <w:tcW w:type="dxa" w:w="5112"/>
            <w:vAlign w:val="center"/>
          </w:tcPr>
          <w:p>
            <w:r/>
            <w:r>
              <w:rPr>
                <w:b w:val="0"/>
                <w:sz w:val="18"/>
              </w:rPr>
              <w:t>27</w:t>
            </w:r>
          </w:p>
        </w:tc>
      </w:tr>
      <w:tr>
        <w:tc>
          <w:tcPr>
            <w:tcW w:type="dxa" w:w="5112"/>
            <w:vAlign w:val="center"/>
          </w:tcPr>
          <w:p>
            <w:r/>
            <w:r>
              <w:rPr>
                <w:b w:val="0"/>
                <w:sz w:val="18"/>
              </w:rPr>
              <w:t>Education_Level</w:t>
            </w:r>
          </w:p>
        </w:tc>
        <w:tc>
          <w:tcPr>
            <w:tcW w:type="dxa" w:w="5112"/>
            <w:vAlign w:val="center"/>
          </w:tcPr>
          <w:p>
            <w:r/>
            <w:r>
              <w:rPr>
                <w:b w:val="0"/>
                <w:sz w:val="18"/>
              </w:rPr>
              <w:t>Masters</w:t>
            </w:r>
          </w:p>
        </w:tc>
      </w:tr>
      <w:tr>
        <w:tc>
          <w:tcPr>
            <w:tcW w:type="dxa" w:w="5112"/>
            <w:vAlign w:val="center"/>
          </w:tcPr>
          <w:p>
            <w:r/>
            <w:r>
              <w:rPr>
                <w:b w:val="0"/>
                <w:sz w:val="18"/>
              </w:rPr>
              <w:t>Experience_Years</w:t>
            </w:r>
          </w:p>
        </w:tc>
        <w:tc>
          <w:tcPr>
            <w:tcW w:type="dxa" w:w="5112"/>
            <w:vAlign w:val="center"/>
          </w:tcPr>
          <w:p>
            <w:r/>
            <w:r>
              <w:rPr>
                <w:b w:val="0"/>
                <w:sz w:val="18"/>
              </w:rPr>
              <w:t>3</w:t>
            </w:r>
          </w:p>
        </w:tc>
      </w:tr>
      <w:tr>
        <w:tc>
          <w:tcPr>
            <w:tcW w:type="dxa" w:w="5112"/>
            <w:vAlign w:val="center"/>
          </w:tcPr>
          <w:p>
            <w:r/>
            <w:r>
              <w:rPr>
                <w:b w:val="0"/>
                <w:sz w:val="18"/>
              </w:rPr>
              <w:t>Previous_Job_Changes</w:t>
            </w:r>
          </w:p>
        </w:tc>
        <w:tc>
          <w:tcPr>
            <w:tcW w:type="dxa" w:w="5112"/>
            <w:vAlign w:val="center"/>
          </w:tcPr>
          <w:p>
            <w:r/>
            <w:r>
              <w:rPr>
                <w:b w:val="0"/>
                <w:sz w:val="18"/>
              </w:rPr>
              <w:t>1</w:t>
            </w:r>
          </w:p>
        </w:tc>
      </w:tr>
      <w:tr>
        <w:tc>
          <w:tcPr>
            <w:tcW w:type="dxa" w:w="5112"/>
            <w:vAlign w:val="center"/>
          </w:tcPr>
          <w:p>
            <w:r/>
            <w:r>
              <w:rPr>
                <w:b w:val="0"/>
                <w:sz w:val="18"/>
              </w:rPr>
              <w:t>Salary_Expectation</w:t>
            </w:r>
          </w:p>
        </w:tc>
        <w:tc>
          <w:tcPr>
            <w:tcW w:type="dxa" w:w="5112"/>
            <w:vAlign w:val="center"/>
          </w:tcPr>
          <w:p>
            <w:r/>
            <w:r>
              <w:rPr>
                <w:b w:val="0"/>
                <w:sz w:val="18"/>
              </w:rPr>
              <w:t>50000</w:t>
            </w:r>
          </w:p>
        </w:tc>
      </w:tr>
      <w:tr>
        <w:tc>
          <w:tcPr>
            <w:tcW w:type="dxa" w:w="5112"/>
            <w:vAlign w:val="center"/>
          </w:tcPr>
          <w:p>
            <w:r/>
            <w:r>
              <w:rPr>
                <w:b w:val="0"/>
                <w:sz w:val="18"/>
              </w:rPr>
              <w:t>Distance_From_Home</w:t>
            </w:r>
          </w:p>
        </w:tc>
        <w:tc>
          <w:tcPr>
            <w:tcW w:type="dxa" w:w="5112"/>
            <w:vAlign w:val="center"/>
          </w:tcPr>
          <w:p>
            <w:r/>
            <w:r>
              <w:rPr>
                <w:b w:val="0"/>
                <w:sz w:val="18"/>
              </w:rPr>
              <w:t>10</w:t>
            </w:r>
          </w:p>
        </w:tc>
      </w:tr>
      <w:tr>
        <w:tc>
          <w:tcPr>
            <w:tcW w:type="dxa" w:w="5112"/>
            <w:vAlign w:val="center"/>
          </w:tcPr>
          <w:p>
            <w:r/>
            <w:r>
              <w:rPr>
                <w:b w:val="0"/>
                <w:sz w:val="18"/>
              </w:rPr>
              <w:t>Job_Role</w:t>
            </w:r>
          </w:p>
        </w:tc>
        <w:tc>
          <w:tcPr>
            <w:tcW w:type="dxa" w:w="5112"/>
            <w:vAlign w:val="center"/>
          </w:tcPr>
          <w:p>
            <w:r/>
            <w:r>
              <w:rPr>
                <w:b w:val="0"/>
                <w:sz w:val="18"/>
              </w:rPr>
              <w:t>Data Scientist</w:t>
            </w:r>
          </w:p>
        </w:tc>
      </w:tr>
      <w:tr>
        <w:tc>
          <w:tcPr>
            <w:tcW w:type="dxa" w:w="5112"/>
            <w:vAlign w:val="center"/>
          </w:tcPr>
          <w:p>
            <w:r/>
            <w:r>
              <w:rPr>
                <w:b w:val="0"/>
                <w:sz w:val="18"/>
              </w:rPr>
              <w:t>Work_Mode</w:t>
            </w:r>
          </w:p>
        </w:tc>
        <w:tc>
          <w:tcPr>
            <w:tcW w:type="dxa" w:w="5112"/>
            <w:vAlign w:val="center"/>
          </w:tcPr>
          <w:p>
            <w:r/>
            <w:r>
              <w:rPr>
                <w:b w:val="0"/>
                <w:sz w:val="18"/>
              </w:rPr>
              <w:t>Hybrid</w:t>
            </w:r>
          </w:p>
        </w:tc>
      </w:tr>
      <w:tr>
        <w:tc>
          <w:tcPr>
            <w:tcW w:type="dxa" w:w="5112"/>
            <w:vAlign w:val="center"/>
          </w:tcPr>
          <w:p>
            <w:r/>
            <w:r>
              <w:rPr>
                <w:b w:val="0"/>
                <w:sz w:val="18"/>
              </w:rPr>
              <w:t>Job_Satisfaction</w:t>
            </w:r>
          </w:p>
        </w:tc>
        <w:tc>
          <w:tcPr>
            <w:tcW w:type="dxa" w:w="5112"/>
            <w:vAlign w:val="center"/>
          </w:tcPr>
          <w:p>
            <w:r/>
            <w:r>
              <w:rPr>
                <w:b w:val="0"/>
                <w:sz w:val="18"/>
              </w:rPr>
              <w:t>5</w:t>
            </w:r>
          </w:p>
        </w:tc>
      </w:tr>
      <w:tr>
        <w:tc>
          <w:tcPr>
            <w:tcW w:type="dxa" w:w="5112"/>
            <w:vAlign w:val="center"/>
          </w:tcPr>
          <w:p>
            <w:r/>
            <w:r>
              <w:rPr>
                <w:b w:val="0"/>
                <w:sz w:val="18"/>
              </w:rPr>
              <w:t>Career_Growth</w:t>
            </w:r>
          </w:p>
        </w:tc>
        <w:tc>
          <w:tcPr>
            <w:tcW w:type="dxa" w:w="5112"/>
            <w:vAlign w:val="center"/>
          </w:tcPr>
          <w:p>
            <w:r/>
            <w:r>
              <w:rPr>
                <w:b w:val="0"/>
                <w:sz w:val="18"/>
              </w:rPr>
              <w:t>5</w:t>
            </w:r>
          </w:p>
        </w:tc>
      </w:tr>
      <w:tr>
        <w:tc>
          <w:tcPr>
            <w:tcW w:type="dxa" w:w="5112"/>
            <w:vAlign w:val="center"/>
          </w:tcPr>
          <w:p>
            <w:r/>
            <w:r>
              <w:rPr>
                <w:b w:val="0"/>
                <w:sz w:val="18"/>
              </w:rPr>
              <w:t>Training_Hours</w:t>
            </w:r>
          </w:p>
        </w:tc>
        <w:tc>
          <w:tcPr>
            <w:tcW w:type="dxa" w:w="5112"/>
            <w:vAlign w:val="center"/>
          </w:tcPr>
          <w:p>
            <w:r/>
            <w:r>
              <w:rPr>
                <w:b w:val="0"/>
                <w:sz w:val="18"/>
              </w:rPr>
              <w:t>45</w:t>
            </w:r>
          </w:p>
        </w:tc>
      </w:tr>
    </w:tbl>
    <w:p/>
    <w:p>
      <w:pPr>
        <w:pStyle w:val="ListBullet"/>
      </w:pPr>
      <w:r>
        <w:t>Before running the model, predict Yes or No.</w:t>
      </w:r>
    </w:p>
    <w:p>
      <w:pPr>
        <w:pStyle w:val="ListBullet"/>
      </w:pPr>
      <w:r>
        <w:t>Explain which features influenced your intuition.</w:t>
      </w:r>
    </w:p>
    <w:p>
      <w:pPr>
        <w:pStyle w:val="ListBullet"/>
      </w:pPr>
      <w:r>
        <w:t>Run the candidate through the trained model.</w:t>
      </w:r>
    </w:p>
    <w:p>
      <w:pPr>
        <w:pStyle w:val="ListBullet"/>
      </w:pPr>
      <w:r>
        <w:t>Record the predicted class and probability if displayed.</w:t>
      </w:r>
    </w:p>
    <w:p>
      <w:pPr>
        <w:pStyle w:val="ListBullet"/>
      </w:pPr>
      <w:r>
        <w:t>Discuss why a model prediction is not a guarantee.</w:t>
      </w:r>
    </w:p>
    <w:p>
      <w:pPr>
        <w:pStyle w:val="Heading1"/>
      </w:pPr>
      <w:r>
        <w:t>19. Student Practical Activity</w:t>
      </w:r>
    </w:p>
    <w:p>
      <w:r>
        <w:rPr>
          <w:b/>
        </w:rPr>
        <w:t>Task: You are an HR Data Analyst. Build a no-code classification workflow in Orange that predicts whether a candidate is likely to stay for at least one year.</w:t>
      </w:r>
    </w:p>
    <w:p>
      <w:pPr>
        <w:pStyle w:val="ListNumber"/>
      </w:pPr>
      <w:r>
        <w:t>Load the CSV dataset.</w:t>
      </w:r>
    </w:p>
    <w:p>
      <w:pPr>
        <w:pStyle w:val="ListNumber"/>
      </w:pPr>
      <w:r>
        <w:t>Identify Features and Target.</w:t>
      </w:r>
    </w:p>
    <w:p>
      <w:pPr>
        <w:pStyle w:val="ListNumber"/>
      </w:pPr>
      <w:r>
        <w:t>Explore the dataset.</w:t>
      </w:r>
    </w:p>
    <w:p>
      <w:pPr>
        <w:pStyle w:val="ListNumber"/>
      </w:pPr>
      <w:r>
        <w:t>Create a train/test split.</w:t>
      </w:r>
    </w:p>
    <w:p>
      <w:pPr>
        <w:pStyle w:val="ListNumber"/>
      </w:pPr>
      <w:r>
        <w:t>Train Decision Tree.</w:t>
      </w:r>
    </w:p>
    <w:p>
      <w:pPr>
        <w:pStyle w:val="ListNumber"/>
      </w:pPr>
      <w:r>
        <w:t>Train Random Forest.</w:t>
      </w:r>
    </w:p>
    <w:p>
      <w:pPr>
        <w:pStyle w:val="ListNumber"/>
      </w:pPr>
      <w:r>
        <w:t>Train Logistic Regression.</w:t>
      </w:r>
    </w:p>
    <w:p>
      <w:pPr>
        <w:pStyle w:val="ListNumber"/>
      </w:pPr>
      <w:r>
        <w:t>Evaluate all models using Test &amp; Score.</w:t>
      </w:r>
    </w:p>
    <w:p>
      <w:pPr>
        <w:pStyle w:val="ListNumber"/>
      </w:pPr>
      <w:r>
        <w:t>Inspect the Confusion Matrix.</w:t>
      </w:r>
    </w:p>
    <w:p>
      <w:pPr>
        <w:pStyle w:val="ListNumber"/>
      </w:pPr>
      <w:r>
        <w:t>Generate predictions.</w:t>
      </w:r>
    </w:p>
    <w:p>
      <w:pPr>
        <w:pStyle w:val="ListNumber"/>
      </w:pPr>
      <w:r>
        <w:t>Write a short interpretation.</w:t>
      </w:r>
    </w:p>
    <w:p>
      <w:pPr>
        <w:pStyle w:val="Heading1"/>
      </w:pPr>
      <w:r>
        <w:t>20. Classroom Discussion – Questions &amp; Answers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Question</w:t>
            </w:r>
          </w:p>
        </w:tc>
        <w:tc>
          <w:tcPr>
            <w:tcW w:type="dxa" w:w="5112"/>
            <w:vAlign w:val="center"/>
            <w:shd w:fill="D9EAF7"/>
          </w:tcPr>
          <w:p>
            <w:r/>
            <w:r>
              <w:rPr>
                <w:b/>
                <w:sz w:val="18"/>
              </w:rPr>
              <w:t>Answer</w:t>
            </w:r>
          </w:p>
        </w:tc>
      </w:tr>
      <w:tr>
        <w:tc>
          <w:tcPr>
            <w:tcW w:type="dxa" w:w="5112"/>
            <w:vAlign w:val="center"/>
          </w:tcPr>
          <w:p>
            <w:r/>
            <w:r>
              <w:rPr>
                <w:b w:val="0"/>
                <w:sz w:val="18"/>
              </w:rPr>
              <w:t>Q1. What is the target variable?</w:t>
            </w:r>
          </w:p>
        </w:tc>
        <w:tc>
          <w:tcPr>
            <w:tcW w:type="dxa" w:w="5112"/>
            <w:vAlign w:val="center"/>
          </w:tcPr>
          <w:p>
            <w:r/>
            <w:r>
              <w:rPr>
                <w:b w:val="0"/>
                <w:sz w:val="18"/>
              </w:rPr>
              <w:t>Stay_1_Year.</w:t>
            </w:r>
          </w:p>
        </w:tc>
      </w:tr>
      <w:tr>
        <w:tc>
          <w:tcPr>
            <w:tcW w:type="dxa" w:w="5112"/>
            <w:vAlign w:val="center"/>
          </w:tcPr>
          <w:p>
            <w:r/>
            <w:r>
              <w:rPr>
                <w:b w:val="0"/>
                <w:sz w:val="18"/>
              </w:rPr>
              <w:t>Q2. Is this classification or regression?</w:t>
            </w:r>
          </w:p>
        </w:tc>
        <w:tc>
          <w:tcPr>
            <w:tcW w:type="dxa" w:w="5112"/>
            <w:vAlign w:val="center"/>
          </w:tcPr>
          <w:p>
            <w:r/>
            <w:r>
              <w:rPr>
                <w:b w:val="0"/>
                <w:sz w:val="18"/>
              </w:rPr>
              <w:t>Classification.</w:t>
            </w:r>
          </w:p>
        </w:tc>
      </w:tr>
      <w:tr>
        <w:tc>
          <w:tcPr>
            <w:tcW w:type="dxa" w:w="5112"/>
            <w:vAlign w:val="center"/>
          </w:tcPr>
          <w:p>
            <w:r/>
            <w:r>
              <w:rPr>
                <w:b w:val="0"/>
                <w:sz w:val="18"/>
              </w:rPr>
              <w:t>Q3. Why?</w:t>
            </w:r>
          </w:p>
        </w:tc>
        <w:tc>
          <w:tcPr>
            <w:tcW w:type="dxa" w:w="5112"/>
            <w:vAlign w:val="center"/>
          </w:tcPr>
          <w:p>
            <w:r/>
            <w:r>
              <w:rPr>
                <w:b w:val="0"/>
                <w:sz w:val="18"/>
              </w:rPr>
              <w:t>The output has categories: Yes and No.</w:t>
            </w:r>
          </w:p>
        </w:tc>
      </w:tr>
      <w:tr>
        <w:tc>
          <w:tcPr>
            <w:tcW w:type="dxa" w:w="5112"/>
            <w:vAlign w:val="center"/>
          </w:tcPr>
          <w:p>
            <w:r/>
            <w:r>
              <w:rPr>
                <w:b w:val="0"/>
                <w:sz w:val="18"/>
              </w:rPr>
              <w:t>Q4. What are the features?</w:t>
            </w:r>
          </w:p>
        </w:tc>
        <w:tc>
          <w:tcPr>
            <w:tcW w:type="dxa" w:w="5112"/>
            <w:vAlign w:val="center"/>
          </w:tcPr>
          <w:p>
            <w:r/>
            <w:r>
              <w:rPr>
                <w:b w:val="0"/>
                <w:sz w:val="18"/>
              </w:rPr>
              <w:t>The input variables used to make the prediction.</w:t>
            </w:r>
          </w:p>
        </w:tc>
      </w:tr>
      <w:tr>
        <w:tc>
          <w:tcPr>
            <w:tcW w:type="dxa" w:w="5112"/>
            <w:vAlign w:val="center"/>
          </w:tcPr>
          <w:p>
            <w:r/>
            <w:r>
              <w:rPr>
                <w:b w:val="0"/>
                <w:sz w:val="18"/>
              </w:rPr>
              <w:t>Q5. Why split the data?</w:t>
            </w:r>
          </w:p>
        </w:tc>
        <w:tc>
          <w:tcPr>
            <w:tcW w:type="dxa" w:w="5112"/>
            <w:vAlign w:val="center"/>
          </w:tcPr>
          <w:p>
            <w:r/>
            <w:r>
              <w:rPr>
                <w:b w:val="0"/>
                <w:sz w:val="18"/>
              </w:rPr>
              <w:t>To train on one portion and evaluate on unseen data.</w:t>
            </w:r>
          </w:p>
        </w:tc>
      </w:tr>
      <w:tr>
        <w:tc>
          <w:tcPr>
            <w:tcW w:type="dxa" w:w="5112"/>
            <w:vAlign w:val="center"/>
          </w:tcPr>
          <w:p>
            <w:r/>
            <w:r>
              <w:rPr>
                <w:b w:val="0"/>
                <w:sz w:val="18"/>
              </w:rPr>
              <w:t>Q6. What is overfitting?</w:t>
            </w:r>
          </w:p>
        </w:tc>
        <w:tc>
          <w:tcPr>
            <w:tcW w:type="dxa" w:w="5112"/>
            <w:vAlign w:val="center"/>
          </w:tcPr>
          <w:p>
            <w:r/>
            <w:r>
              <w:rPr>
                <w:b w:val="0"/>
                <w:sz w:val="18"/>
              </w:rPr>
              <w:t>When a model learns training data too closely and generalizes poorly.</w:t>
            </w:r>
          </w:p>
        </w:tc>
      </w:tr>
      <w:tr>
        <w:tc>
          <w:tcPr>
            <w:tcW w:type="dxa" w:w="5112"/>
            <w:vAlign w:val="center"/>
          </w:tcPr>
          <w:p>
            <w:r/>
            <w:r>
              <w:rPr>
                <w:b w:val="0"/>
                <w:sz w:val="18"/>
              </w:rPr>
              <w:t>Q7. What is a false positive?</w:t>
            </w:r>
          </w:p>
        </w:tc>
        <w:tc>
          <w:tcPr>
            <w:tcW w:type="dxa" w:w="5112"/>
            <w:vAlign w:val="center"/>
          </w:tcPr>
          <w:p>
            <w:r/>
            <w:r>
              <w:rPr>
                <w:b w:val="0"/>
                <w:sz w:val="18"/>
              </w:rPr>
              <w:t>Predicting Yes when the actual class is No.</w:t>
            </w:r>
          </w:p>
        </w:tc>
      </w:tr>
      <w:tr>
        <w:tc>
          <w:tcPr>
            <w:tcW w:type="dxa" w:w="5112"/>
            <w:vAlign w:val="center"/>
          </w:tcPr>
          <w:p>
            <w:r/>
            <w:r>
              <w:rPr>
                <w:b w:val="0"/>
                <w:sz w:val="18"/>
              </w:rPr>
              <w:t>Q8. What is a false negative?</w:t>
            </w:r>
          </w:p>
        </w:tc>
        <w:tc>
          <w:tcPr>
            <w:tcW w:type="dxa" w:w="5112"/>
            <w:vAlign w:val="center"/>
          </w:tcPr>
          <w:p>
            <w:r/>
            <w:r>
              <w:rPr>
                <w:b w:val="0"/>
                <w:sz w:val="18"/>
              </w:rPr>
              <w:t>Predicting No when the actual class is Yes.</w:t>
            </w:r>
          </w:p>
        </w:tc>
      </w:tr>
      <w:tr>
        <w:tc>
          <w:tcPr>
            <w:tcW w:type="dxa" w:w="5112"/>
            <w:vAlign w:val="center"/>
          </w:tcPr>
          <w:p>
            <w:r/>
            <w:r>
              <w:rPr>
                <w:b w:val="0"/>
                <w:sz w:val="18"/>
              </w:rPr>
              <w:t>Q9. Is 90% accuracy automatically a good model?</w:t>
            </w:r>
          </w:p>
        </w:tc>
        <w:tc>
          <w:tcPr>
            <w:tcW w:type="dxa" w:w="5112"/>
            <w:vAlign w:val="center"/>
          </w:tcPr>
          <w:p>
            <w:r/>
            <w:r>
              <w:rPr>
                <w:b w:val="0"/>
                <w:sz w:val="18"/>
              </w:rPr>
              <w:t>No. Class balance and other metrics must also be examined.</w:t>
            </w:r>
          </w:p>
        </w:tc>
      </w:tr>
      <w:tr>
        <w:tc>
          <w:tcPr>
            <w:tcW w:type="dxa" w:w="5112"/>
            <w:vAlign w:val="center"/>
          </w:tcPr>
          <w:p>
            <w:r/>
            <w:r>
              <w:rPr>
                <w:b w:val="0"/>
                <w:sz w:val="18"/>
              </w:rPr>
              <w:t>Q10. What does prediction probability mean?</w:t>
            </w:r>
          </w:p>
        </w:tc>
        <w:tc>
          <w:tcPr>
            <w:tcW w:type="dxa" w:w="5112"/>
            <w:vAlign w:val="center"/>
          </w:tcPr>
          <w:p>
            <w:r/>
            <w:r>
              <w:rPr>
                <w:b w:val="0"/>
                <w:sz w:val="18"/>
              </w:rPr>
              <w:t>An estimated likelihood produced by the model under its assumptions; it is not certainty.</w:t>
            </w:r>
          </w:p>
        </w:tc>
      </w:tr>
    </w:tbl>
    <w:p/>
    <w:p>
      <w:pPr>
        <w:pStyle w:val="Heading1"/>
      </w:pPr>
      <w:r>
        <w:t>21. Student Result Sheet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8"/>
              </w:rPr>
              <w:t>Model</w:t>
            </w:r>
          </w:p>
        </w:tc>
        <w:tc>
          <w:tcPr>
            <w:tcW w:type="dxa" w:w="1461"/>
            <w:vAlign w:val="center"/>
            <w:shd w:fill="D9EAF7"/>
          </w:tcPr>
          <w:p>
            <w:r/>
            <w:r>
              <w:rPr>
                <w:b/>
                <w:sz w:val="18"/>
              </w:rPr>
              <w:t>Accuracy</w:t>
            </w:r>
          </w:p>
        </w:tc>
        <w:tc>
          <w:tcPr>
            <w:tcW w:type="dxa" w:w="1461"/>
            <w:vAlign w:val="center"/>
            <w:shd w:fill="D9EAF7"/>
          </w:tcPr>
          <w:p>
            <w:r/>
            <w:r>
              <w:rPr>
                <w:b/>
                <w:sz w:val="18"/>
              </w:rPr>
              <w:t>Precision</w:t>
            </w:r>
          </w:p>
        </w:tc>
        <w:tc>
          <w:tcPr>
            <w:tcW w:type="dxa" w:w="1461"/>
            <w:vAlign w:val="center"/>
            <w:shd w:fill="D9EAF7"/>
          </w:tcPr>
          <w:p>
            <w:r/>
            <w:r>
              <w:rPr>
                <w:b/>
                <w:sz w:val="18"/>
              </w:rPr>
              <w:t>Recall</w:t>
            </w:r>
          </w:p>
        </w:tc>
        <w:tc>
          <w:tcPr>
            <w:tcW w:type="dxa" w:w="1461"/>
            <w:vAlign w:val="center"/>
            <w:shd w:fill="D9EAF7"/>
          </w:tcPr>
          <w:p>
            <w:r/>
            <w:r>
              <w:rPr>
                <w:b/>
                <w:sz w:val="18"/>
              </w:rPr>
              <w:t>F1</w:t>
            </w:r>
          </w:p>
        </w:tc>
        <w:tc>
          <w:tcPr>
            <w:tcW w:type="dxa" w:w="1461"/>
            <w:vAlign w:val="center"/>
            <w:shd w:fill="D9EAF7"/>
          </w:tcPr>
          <w:p>
            <w:r/>
            <w:r>
              <w:rPr>
                <w:b/>
                <w:sz w:val="18"/>
              </w:rPr>
              <w:t>AUC</w:t>
            </w:r>
          </w:p>
        </w:tc>
        <w:tc>
          <w:tcPr>
            <w:tcW w:type="dxa" w:w="1461"/>
            <w:vAlign w:val="center"/>
            <w:shd w:fill="D9EAF7"/>
          </w:tcPr>
          <w:p>
            <w:r/>
            <w:r>
              <w:rPr>
                <w:b/>
                <w:sz w:val="18"/>
              </w:rPr>
              <w:t>Notes</w:t>
            </w:r>
          </w:p>
        </w:tc>
      </w:tr>
      <w:tr>
        <w:tc>
          <w:tcPr>
            <w:tcW w:type="dxa" w:w="1461"/>
            <w:vAlign w:val="center"/>
          </w:tcPr>
          <w:p>
            <w:r/>
            <w:r>
              <w:rPr>
                <w:b w:val="0"/>
                <w:sz w:val="18"/>
              </w:rPr>
              <w:t>Decision Tree</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Random Forest</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Logistic Regression</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bl>
    <w:p/>
    <w:p>
      <w:r>
        <w:t>Students should fill this table from the Orange Test &amp; Score output.</w:t>
      </w:r>
    </w:p>
    <w:p>
      <w:pPr>
        <w:pStyle w:val="Heading1"/>
      </w:pPr>
      <w:r>
        <w:t>22. Interpretation Template</w:t>
      </w:r>
    </w:p>
    <w:p>
      <w:pPr>
        <w:pStyle w:val="ListBullet"/>
      </w:pPr>
      <w:r>
        <w:t>The target variable is ____________________________.</w:t>
      </w:r>
    </w:p>
    <w:p>
      <w:pPr>
        <w:pStyle w:val="ListBullet"/>
      </w:pPr>
      <w:r>
        <w:t>This is a __________________ classification problem because ____________________________.</w:t>
      </w:r>
    </w:p>
    <w:p>
      <w:pPr>
        <w:pStyle w:val="ListBullet"/>
      </w:pPr>
      <w:r>
        <w:t>The features used were ____________________________.</w:t>
      </w:r>
    </w:p>
    <w:p>
      <w:pPr>
        <w:pStyle w:val="ListBullet"/>
      </w:pPr>
      <w:r>
        <w:t>The Accuracy observed in our run was ____________________________.</w:t>
      </w:r>
    </w:p>
    <w:p>
      <w:pPr>
        <w:pStyle w:val="ListBullet"/>
      </w:pPr>
      <w:r>
        <w:t>The F1-score observed in our run was ____________________________.</w:t>
      </w:r>
    </w:p>
    <w:p>
      <w:pPr>
        <w:pStyle w:val="ListBullet"/>
      </w:pPr>
      <w:r>
        <w:t>The confusion matrix showed ____________________________.</w:t>
      </w:r>
    </w:p>
    <w:p>
      <w:pPr>
        <w:pStyle w:val="ListBullet"/>
      </w:pPr>
      <w:r>
        <w:t>One limitation of this dataset is ____________________________.</w:t>
      </w:r>
    </w:p>
    <w:p>
      <w:pPr>
        <w:pStyle w:val="ListBullet"/>
      </w:pPr>
      <w:r>
        <w:t>A real organization should additionally consider ____________________________.</w:t>
      </w:r>
    </w:p>
    <w:p>
      <w:pPr>
        <w:pStyle w:val="Heading1"/>
      </w:pPr>
      <w:r>
        <w:t>23. Ethical and Business Note</w:t>
      </w:r>
    </w:p>
    <w:p>
      <w:r>
        <w:t>This classroom project demonstrates the mechanics of classification. In real employment settings, predictive models can affect people and therefore require careful validation, privacy protection, fairness testing, human oversight, appropriate feature selection, and compliance with applicable requirements. A model prediction should not automatically determine whether a person is hired.</w:t>
      </w:r>
    </w:p>
    <w:p>
      <w:pPr>
        <w:pStyle w:val="Heading1"/>
      </w:pPr>
      <w:r>
        <w:t>24. Common Orange Mistakes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Problem</w:t>
            </w:r>
          </w:p>
        </w:tc>
        <w:tc>
          <w:tcPr>
            <w:tcW w:type="dxa" w:w="3408"/>
            <w:vAlign w:val="center"/>
            <w:shd w:fill="D9EAF7"/>
          </w:tcPr>
          <w:p>
            <w:r/>
            <w:r>
              <w:rPr>
                <w:b/>
                <w:sz w:val="18"/>
              </w:rPr>
              <w:t>Likely Cause</w:t>
            </w:r>
          </w:p>
        </w:tc>
        <w:tc>
          <w:tcPr>
            <w:tcW w:type="dxa" w:w="3408"/>
            <w:vAlign w:val="center"/>
            <w:shd w:fill="D9EAF7"/>
          </w:tcPr>
          <w:p>
            <w:r/>
            <w:r>
              <w:rPr>
                <w:b/>
                <w:sz w:val="18"/>
              </w:rPr>
              <w:t>What to Check</w:t>
            </w:r>
          </w:p>
        </w:tc>
      </w:tr>
      <w:tr>
        <w:tc>
          <w:tcPr>
            <w:tcW w:type="dxa" w:w="3408"/>
            <w:vAlign w:val="center"/>
          </w:tcPr>
          <w:p>
            <w:r/>
            <w:r>
              <w:rPr>
                <w:b w:val="0"/>
                <w:sz w:val="18"/>
              </w:rPr>
              <w:t>No target shown</w:t>
            </w:r>
          </w:p>
        </w:tc>
        <w:tc>
          <w:tcPr>
            <w:tcW w:type="dxa" w:w="3408"/>
            <w:vAlign w:val="center"/>
          </w:tcPr>
          <w:p>
            <w:r/>
            <w:r>
              <w:rPr>
                <w:b w:val="0"/>
                <w:sz w:val="18"/>
              </w:rPr>
              <w:t>Target not assigned.</w:t>
            </w:r>
          </w:p>
        </w:tc>
        <w:tc>
          <w:tcPr>
            <w:tcW w:type="dxa" w:w="3408"/>
            <w:vAlign w:val="center"/>
          </w:tcPr>
          <w:p>
            <w:r/>
            <w:r>
              <w:rPr>
                <w:b w:val="0"/>
                <w:sz w:val="18"/>
              </w:rPr>
              <w:t>Move Stay_1_Year to Target in Select Columns.</w:t>
            </w:r>
          </w:p>
        </w:tc>
      </w:tr>
      <w:tr>
        <w:tc>
          <w:tcPr>
            <w:tcW w:type="dxa" w:w="3408"/>
            <w:vAlign w:val="center"/>
          </w:tcPr>
          <w:p>
            <w:r/>
            <w:r>
              <w:rPr>
                <w:b w:val="0"/>
                <w:sz w:val="18"/>
              </w:rPr>
              <w:t>Model cannot train</w:t>
            </w:r>
          </w:p>
        </w:tc>
        <w:tc>
          <w:tcPr>
            <w:tcW w:type="dxa" w:w="3408"/>
            <w:vAlign w:val="center"/>
          </w:tcPr>
          <w:p>
            <w:r/>
            <w:r>
              <w:rPr>
                <w:b w:val="0"/>
                <w:sz w:val="18"/>
              </w:rPr>
              <w:t>Incorrect variable types or missing values.</w:t>
            </w:r>
          </w:p>
        </w:tc>
        <w:tc>
          <w:tcPr>
            <w:tcW w:type="dxa" w:w="3408"/>
            <w:vAlign w:val="center"/>
          </w:tcPr>
          <w:p>
            <w:r/>
            <w:r>
              <w:rPr>
                <w:b w:val="0"/>
                <w:sz w:val="18"/>
              </w:rPr>
              <w:t>Inspect File/Data Table and preprocessing.</w:t>
            </w:r>
          </w:p>
        </w:tc>
      </w:tr>
      <w:tr>
        <w:tc>
          <w:tcPr>
            <w:tcW w:type="dxa" w:w="3408"/>
            <w:vAlign w:val="center"/>
          </w:tcPr>
          <w:p>
            <w:r/>
            <w:r>
              <w:rPr>
                <w:b w:val="0"/>
                <w:sz w:val="18"/>
              </w:rPr>
              <w:t>Unexpected performance</w:t>
            </w:r>
          </w:p>
        </w:tc>
        <w:tc>
          <w:tcPr>
            <w:tcW w:type="dxa" w:w="3408"/>
            <w:vAlign w:val="center"/>
          </w:tcPr>
          <w:p>
            <w:r/>
            <w:r>
              <w:rPr>
                <w:b w:val="0"/>
                <w:sz w:val="18"/>
              </w:rPr>
              <w:t>Small demo dataset or class imbalance.</w:t>
            </w:r>
          </w:p>
        </w:tc>
        <w:tc>
          <w:tcPr>
            <w:tcW w:type="dxa" w:w="3408"/>
            <w:vAlign w:val="center"/>
          </w:tcPr>
          <w:p>
            <w:r/>
            <w:r>
              <w:rPr>
                <w:b w:val="0"/>
                <w:sz w:val="18"/>
              </w:rPr>
              <w:t>Inspect class distribution and test setup.</w:t>
            </w:r>
          </w:p>
        </w:tc>
      </w:tr>
      <w:tr>
        <w:tc>
          <w:tcPr>
            <w:tcW w:type="dxa" w:w="3408"/>
            <w:vAlign w:val="center"/>
          </w:tcPr>
          <w:p>
            <w:r/>
            <w:r>
              <w:rPr>
                <w:b w:val="0"/>
                <w:sz w:val="18"/>
              </w:rPr>
              <w:t>Very high score</w:t>
            </w:r>
          </w:p>
        </w:tc>
        <w:tc>
          <w:tcPr>
            <w:tcW w:type="dxa" w:w="3408"/>
            <w:vAlign w:val="center"/>
          </w:tcPr>
          <w:p>
            <w:r/>
            <w:r>
              <w:rPr>
                <w:b w:val="0"/>
                <w:sz w:val="18"/>
              </w:rPr>
              <w:t>Possible leakage or overfitting.</w:t>
            </w:r>
          </w:p>
        </w:tc>
        <w:tc>
          <w:tcPr>
            <w:tcW w:type="dxa" w:w="3408"/>
            <w:vAlign w:val="center"/>
          </w:tcPr>
          <w:p>
            <w:r/>
            <w:r>
              <w:rPr>
                <w:b w:val="0"/>
                <w:sz w:val="18"/>
              </w:rPr>
              <w:t>Check that test data is unseen and features are available at prediction time.</w:t>
            </w:r>
          </w:p>
        </w:tc>
      </w:tr>
      <w:tr>
        <w:tc>
          <w:tcPr>
            <w:tcW w:type="dxa" w:w="3408"/>
            <w:vAlign w:val="center"/>
          </w:tcPr>
          <w:p>
            <w:r/>
            <w:r>
              <w:rPr>
                <w:b w:val="0"/>
                <w:sz w:val="18"/>
              </w:rPr>
              <w:t>Predictions missing</w:t>
            </w:r>
          </w:p>
        </w:tc>
        <w:tc>
          <w:tcPr>
            <w:tcW w:type="dxa" w:w="3408"/>
            <w:vAlign w:val="center"/>
          </w:tcPr>
          <w:p>
            <w:r/>
            <w:r>
              <w:rPr>
                <w:b w:val="0"/>
                <w:sz w:val="18"/>
              </w:rPr>
              <w:t>Incorrect widget connections.</w:t>
            </w:r>
          </w:p>
        </w:tc>
        <w:tc>
          <w:tcPr>
            <w:tcW w:type="dxa" w:w="3408"/>
            <w:vAlign w:val="center"/>
          </w:tcPr>
          <w:p>
            <w:r/>
            <w:r>
              <w:rPr>
                <w:b w:val="0"/>
                <w:sz w:val="18"/>
              </w:rPr>
              <w:t>Check model and data connections to Predictions.</w:t>
            </w:r>
          </w:p>
        </w:tc>
      </w:tr>
    </w:tbl>
    <w:p/>
    <w:p>
      <w:pPr>
        <w:pStyle w:val="Heading1"/>
      </w:pPr>
      <w:r>
        <w:t>25. Trainer Flow – Suggested 60–90 Minute Session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Time</w:t>
            </w:r>
          </w:p>
        </w:tc>
        <w:tc>
          <w:tcPr>
            <w:tcW w:type="dxa" w:w="5112"/>
            <w:vAlign w:val="center"/>
            <w:shd w:fill="D9EAF7"/>
          </w:tcPr>
          <w:p>
            <w:r/>
            <w:r>
              <w:rPr>
                <w:b/>
                <w:sz w:val="18"/>
              </w:rPr>
              <w:t>Activity</w:t>
            </w:r>
          </w:p>
        </w:tc>
      </w:tr>
      <w:tr>
        <w:tc>
          <w:tcPr>
            <w:tcW w:type="dxa" w:w="5112"/>
            <w:vAlign w:val="center"/>
          </w:tcPr>
          <w:p>
            <w:r/>
            <w:r>
              <w:rPr>
                <w:b w:val="0"/>
                <w:sz w:val="18"/>
              </w:rPr>
              <w:t>0–10 min</w:t>
            </w:r>
          </w:p>
        </w:tc>
        <w:tc>
          <w:tcPr>
            <w:tcW w:type="dxa" w:w="5112"/>
            <w:vAlign w:val="center"/>
          </w:tcPr>
          <w:p>
            <w:r/>
            <w:r>
              <w:rPr>
                <w:b w:val="0"/>
                <w:sz w:val="18"/>
              </w:rPr>
              <w:t>Business problem + classification concept.</w:t>
            </w:r>
          </w:p>
        </w:tc>
      </w:tr>
      <w:tr>
        <w:tc>
          <w:tcPr>
            <w:tcW w:type="dxa" w:w="5112"/>
            <w:vAlign w:val="center"/>
          </w:tcPr>
          <w:p>
            <w:r/>
            <w:r>
              <w:rPr>
                <w:b w:val="0"/>
                <w:sz w:val="18"/>
              </w:rPr>
              <w:t>10–20 min</w:t>
            </w:r>
          </w:p>
        </w:tc>
        <w:tc>
          <w:tcPr>
            <w:tcW w:type="dxa" w:w="5112"/>
            <w:vAlign w:val="center"/>
          </w:tcPr>
          <w:p>
            <w:r/>
            <w:r>
              <w:rPr>
                <w:b w:val="0"/>
                <w:sz w:val="18"/>
              </w:rPr>
              <w:t>Dataset, features, target, classes.</w:t>
            </w:r>
          </w:p>
        </w:tc>
      </w:tr>
      <w:tr>
        <w:tc>
          <w:tcPr>
            <w:tcW w:type="dxa" w:w="5112"/>
            <w:vAlign w:val="center"/>
          </w:tcPr>
          <w:p>
            <w:r/>
            <w:r>
              <w:rPr>
                <w:b w:val="0"/>
                <w:sz w:val="18"/>
              </w:rPr>
              <w:t>20–30 min</w:t>
            </w:r>
          </w:p>
        </w:tc>
        <w:tc>
          <w:tcPr>
            <w:tcW w:type="dxa" w:w="5112"/>
            <w:vAlign w:val="center"/>
          </w:tcPr>
          <w:p>
            <w:r/>
            <w:r>
              <w:rPr>
                <w:b w:val="0"/>
                <w:sz w:val="18"/>
              </w:rPr>
              <w:t>Load and explore dataset.</w:t>
            </w:r>
          </w:p>
        </w:tc>
      </w:tr>
      <w:tr>
        <w:tc>
          <w:tcPr>
            <w:tcW w:type="dxa" w:w="5112"/>
            <w:vAlign w:val="center"/>
          </w:tcPr>
          <w:p>
            <w:r/>
            <w:r>
              <w:rPr>
                <w:b w:val="0"/>
                <w:sz w:val="18"/>
              </w:rPr>
              <w:t>30–40 min</w:t>
            </w:r>
          </w:p>
        </w:tc>
        <w:tc>
          <w:tcPr>
            <w:tcW w:type="dxa" w:w="5112"/>
            <w:vAlign w:val="center"/>
          </w:tcPr>
          <w:p>
            <w:r/>
            <w:r>
              <w:rPr>
                <w:b w:val="0"/>
                <w:sz w:val="18"/>
              </w:rPr>
              <w:t>Features/Target + train/test split.</w:t>
            </w:r>
          </w:p>
        </w:tc>
      </w:tr>
      <w:tr>
        <w:tc>
          <w:tcPr>
            <w:tcW w:type="dxa" w:w="5112"/>
            <w:vAlign w:val="center"/>
          </w:tcPr>
          <w:p>
            <w:r/>
            <w:r>
              <w:rPr>
                <w:b w:val="0"/>
                <w:sz w:val="18"/>
              </w:rPr>
              <w:t>40–55 min</w:t>
            </w:r>
          </w:p>
        </w:tc>
        <w:tc>
          <w:tcPr>
            <w:tcW w:type="dxa" w:w="5112"/>
            <w:vAlign w:val="center"/>
          </w:tcPr>
          <w:p>
            <w:r/>
            <w:r>
              <w:rPr>
                <w:b w:val="0"/>
                <w:sz w:val="18"/>
              </w:rPr>
              <w:t>Build three classification models.</w:t>
            </w:r>
          </w:p>
        </w:tc>
      </w:tr>
      <w:tr>
        <w:tc>
          <w:tcPr>
            <w:tcW w:type="dxa" w:w="5112"/>
            <w:vAlign w:val="center"/>
          </w:tcPr>
          <w:p>
            <w:r/>
            <w:r>
              <w:rPr>
                <w:b w:val="0"/>
                <w:sz w:val="18"/>
              </w:rPr>
              <w:t>55–70 min</w:t>
            </w:r>
          </w:p>
        </w:tc>
        <w:tc>
          <w:tcPr>
            <w:tcW w:type="dxa" w:w="5112"/>
            <w:vAlign w:val="center"/>
          </w:tcPr>
          <w:p>
            <w:r/>
            <w:r>
              <w:rPr>
                <w:b w:val="0"/>
                <w:sz w:val="18"/>
              </w:rPr>
              <w:t>Test &amp; Score + metrics.</w:t>
            </w:r>
          </w:p>
        </w:tc>
      </w:tr>
      <w:tr>
        <w:tc>
          <w:tcPr>
            <w:tcW w:type="dxa" w:w="5112"/>
            <w:vAlign w:val="center"/>
          </w:tcPr>
          <w:p>
            <w:r/>
            <w:r>
              <w:rPr>
                <w:b w:val="0"/>
                <w:sz w:val="18"/>
              </w:rPr>
              <w:t>70–80 min</w:t>
            </w:r>
          </w:p>
        </w:tc>
        <w:tc>
          <w:tcPr>
            <w:tcW w:type="dxa" w:w="5112"/>
            <w:vAlign w:val="center"/>
          </w:tcPr>
          <w:p>
            <w:r/>
            <w:r>
              <w:rPr>
                <w:b w:val="0"/>
                <w:sz w:val="18"/>
              </w:rPr>
              <w:t>Confusion Matrix.</w:t>
            </w:r>
          </w:p>
        </w:tc>
      </w:tr>
      <w:tr>
        <w:tc>
          <w:tcPr>
            <w:tcW w:type="dxa" w:w="5112"/>
            <w:vAlign w:val="center"/>
          </w:tcPr>
          <w:p>
            <w:r/>
            <w:r>
              <w:rPr>
                <w:b w:val="0"/>
                <w:sz w:val="18"/>
              </w:rPr>
              <w:t>80–90 min</w:t>
            </w:r>
          </w:p>
        </w:tc>
        <w:tc>
          <w:tcPr>
            <w:tcW w:type="dxa" w:w="5112"/>
            <w:vAlign w:val="center"/>
          </w:tcPr>
          <w:p>
            <w:r/>
            <w:r>
              <w:rPr>
                <w:b w:val="0"/>
                <w:sz w:val="18"/>
              </w:rPr>
              <w:t>New candidate prediction + discussion.</w:t>
            </w:r>
          </w:p>
        </w:tc>
      </w:tr>
    </w:tbl>
    <w:p/>
    <w:p>
      <w:pPr>
        <w:pStyle w:val="Heading1"/>
      </w:pPr>
      <w:r>
        <w:t>26. End-of-Class Revision</w:t>
      </w:r>
    </w:p>
    <w:p>
      <w:pPr>
        <w:jc w:val="center"/>
      </w:pPr>
      <w:r>
        <w:rPr>
          <w:b/>
          <w:sz w:val="28"/>
        </w:rPr>
        <w:t>Dataset → Features + Target → Train/Test Split → Model Training → Evaluation → Prediction</w:t>
      </w:r>
    </w:p>
    <w:p>
      <w:r>
        <w:t>Classification predicts categories. Features are inputs. The target is the output. Training data teaches the model. Test data evaluates it. Metrics describe performance. A prediction is an estimate based on learned patterns, not a certainty.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Orange Classification Lab • Employee Retention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